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134B" w:rsidRDefault="00844BA9" w:rsidP="00F1134B">
      <w:pPr>
        <w:spacing w:before="1000" w:after="120"/>
        <w:jc w:val="center"/>
      </w:pPr>
      <w:r>
        <w:rPr>
          <w:rFonts w:ascii="Arial" w:hAnsi="Arial"/>
          <w:b/>
          <w:color w:val="003366"/>
          <w:sz w:val="48"/>
        </w:rPr>
        <w:t>PRACTICAL</w:t>
      </w:r>
      <w:r w:rsidR="00F1134B">
        <w:rPr>
          <w:rFonts w:ascii="Arial" w:hAnsi="Arial"/>
          <w:b/>
          <w:color w:val="003366"/>
          <w:sz w:val="48"/>
        </w:rPr>
        <w:t xml:space="preserve"> SUBMISSION</w:t>
      </w:r>
    </w:p>
    <w:p w:rsidR="00F1134B" w:rsidRDefault="00F1134B" w:rsidP="00F1134B">
      <w:pPr>
        <w:spacing w:after="1000"/>
        <w:jc w:val="center"/>
      </w:pPr>
      <w:r>
        <w:rPr>
          <w:rFonts w:ascii="Arial" w:hAnsi="Arial"/>
          <w:i/>
          <w:color w:val="4682B4"/>
          <w:sz w:val="28"/>
        </w:rPr>
        <w:t xml:space="preserve">Data Structures 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0"/>
      </w:tblGrid>
      <w:tr w:rsidR="00F1134B" w:rsidTr="009A2E01">
        <w:trPr>
          <w:jc w:val="center"/>
        </w:trPr>
        <w:tc>
          <w:tcPr>
            <w:tcW w:w="7920" w:type="dxa"/>
            <w:tcBorders>
              <w:left w:val="single" w:sz="24" w:space="0" w:color="003366"/>
            </w:tcBorders>
            <w:shd w:val="clear" w:color="auto" w:fill="F2F5F8"/>
            <w:tcMar>
              <w:top w:w="200" w:type="dxa"/>
              <w:left w:w="250" w:type="dxa"/>
              <w:bottom w:w="200" w:type="dxa"/>
              <w:right w:w="200" w:type="dxa"/>
            </w:tcMar>
          </w:tcPr>
          <w:p w:rsidR="00F1134B" w:rsidRDefault="00F1134B" w:rsidP="00B751A0">
            <w:pPr>
              <w:spacing w:line="312" w:lineRule="auto"/>
            </w:pPr>
            <w:r>
              <w:rPr>
                <w:rFonts w:ascii="Arial" w:hAnsi="Arial"/>
                <w:b/>
                <w:color w:val="333333"/>
              </w:rPr>
              <w:t xml:space="preserve">Student Name: </w:t>
            </w:r>
            <w:r>
              <w:rPr>
                <w:rFonts w:ascii="Arial" w:hAnsi="Arial"/>
                <w:color w:val="333333"/>
              </w:rPr>
              <w:t>KUSHVAHA VYOM MAHENDRASINH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Enrollment No.: </w:t>
            </w:r>
            <w:r>
              <w:rPr>
                <w:rFonts w:ascii="Arial" w:hAnsi="Arial"/>
                <w:color w:val="333333"/>
              </w:rPr>
              <w:t>12502080501120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Subject: </w:t>
            </w:r>
            <w:r>
              <w:rPr>
                <w:rFonts w:ascii="Arial" w:hAnsi="Arial"/>
                <w:color w:val="333333"/>
              </w:rPr>
              <w:t>Data Structure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Faculty Name: </w:t>
            </w:r>
            <w:r>
              <w:rPr>
                <w:rFonts w:ascii="Arial" w:hAnsi="Arial"/>
                <w:color w:val="333333"/>
              </w:rPr>
              <w:t>Jay Pandya</w:t>
            </w:r>
            <w:r>
              <w:rPr>
                <w:rFonts w:ascii="Arial" w:hAnsi="Arial"/>
                <w:color w:val="333333"/>
              </w:rPr>
              <w:br/>
            </w:r>
            <w:r>
              <w:rPr>
                <w:rFonts w:ascii="Arial" w:hAnsi="Arial"/>
                <w:b/>
                <w:color w:val="333333"/>
              </w:rPr>
              <w:t xml:space="preserve">Semester: </w:t>
            </w:r>
            <w:r>
              <w:rPr>
                <w:rFonts w:ascii="Arial" w:hAnsi="Arial"/>
                <w:color w:val="333333"/>
              </w:rPr>
              <w:t>Odd (3rd)</w:t>
            </w:r>
          </w:p>
        </w:tc>
      </w:tr>
    </w:tbl>
    <w:p w:rsidR="00F1134B" w:rsidRDefault="00F1134B" w:rsidP="00F1134B">
      <w:pPr>
        <w:spacing w:before="3000"/>
        <w:jc w:val="center"/>
        <w:rPr>
          <w:rFonts w:ascii="Arial" w:hAnsi="Arial"/>
          <w:color w:val="787878"/>
          <w:sz w:val="20"/>
        </w:rPr>
      </w:pPr>
      <w:r>
        <w:rPr>
          <w:rFonts w:ascii="Arial" w:hAnsi="Arial"/>
          <w:color w:val="787878"/>
          <w:sz w:val="20"/>
        </w:rPr>
        <w:t>Department of Information Technology</w:t>
      </w:r>
    </w:p>
    <w:p w:rsidR="00F1134B" w:rsidRDefault="00F1134B" w:rsidP="00F1134B">
      <w:pPr>
        <w:spacing w:before="3000"/>
        <w:jc w:val="center"/>
        <w:rPr>
          <w:rFonts w:ascii="Arial" w:hAnsi="Arial"/>
          <w:color w:val="787878"/>
          <w:sz w:val="20"/>
        </w:rPr>
      </w:pPr>
    </w:p>
    <w:p w:rsidR="00F1134B" w:rsidRDefault="00F1134B" w:rsidP="00F1134B">
      <w:pPr>
        <w:spacing w:before="3000"/>
        <w:jc w:val="center"/>
      </w:pPr>
    </w:p>
    <w:p w:rsidR="008C43B2" w:rsidRPr="00F864C4" w:rsidRDefault="00AA5517" w:rsidP="00F864C4">
      <w:pPr>
        <w:keepNext/>
        <w:spacing w:before="240" w:after="120"/>
        <w:rPr>
          <w:sz w:val="44"/>
          <w:szCs w:val="44"/>
          <w:u w:val="single"/>
        </w:rPr>
      </w:pPr>
      <w:r>
        <w:rPr>
          <w:rFonts w:ascii="Arial" w:hAnsi="Arial"/>
          <w:b/>
          <w:color w:val="003366"/>
          <w:sz w:val="44"/>
          <w:szCs w:val="44"/>
          <w:u w:val="single"/>
        </w:rPr>
        <w:t>Practical 1:</w:t>
      </w:r>
    </w:p>
    <w:p w:rsidR="008C43B2" w:rsidRDefault="00DE3B6B">
      <w:pPr>
        <w:rPr>
          <w:rFonts w:ascii="Arial" w:hAnsi="Arial"/>
          <w:color w:val="333333"/>
        </w:rPr>
      </w:pPr>
      <w:r w:rsidRPr="00F864C4">
        <w:rPr>
          <w:rFonts w:ascii="Arial" w:hAnsi="Arial"/>
          <w:b/>
          <w:color w:val="333333"/>
          <w:sz w:val="28"/>
          <w:szCs w:val="28"/>
        </w:rPr>
        <w:t>Problem Statement</w:t>
      </w:r>
      <w:proofErr w:type="gramStart"/>
      <w:r w:rsidRPr="00F864C4">
        <w:rPr>
          <w:rFonts w:ascii="Arial" w:hAnsi="Arial"/>
          <w:b/>
          <w:color w:val="333333"/>
          <w:sz w:val="28"/>
          <w:szCs w:val="28"/>
        </w:rPr>
        <w:t>:</w:t>
      </w:r>
      <w:proofErr w:type="gramEnd"/>
      <w:r>
        <w:rPr>
          <w:rFonts w:ascii="Arial" w:hAnsi="Arial"/>
          <w:b/>
          <w:color w:val="333333"/>
        </w:rPr>
        <w:br/>
      </w:r>
      <w:r w:rsidR="00084345" w:rsidRPr="00084345">
        <w:rPr>
          <w:sz w:val="28"/>
          <w:szCs w:val="28"/>
        </w:rPr>
        <w:t>Write a program to create an array and demonstrate insertion, deletion, traversal, and search operations.</w:t>
      </w:r>
    </w:p>
    <w:p w:rsidR="00084345" w:rsidRDefault="00084345"/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Algorithm</w:t>
      </w:r>
    </w:p>
    <w:p w:rsidR="000F0FC7" w:rsidRPr="000F0FC7" w:rsidRDefault="000F0FC7" w:rsidP="000F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1.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</w:t>
      </w: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Start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</w:p>
    <w:p w:rsidR="000F0FC7" w:rsidRPr="000F0FC7" w:rsidRDefault="000F0FC7" w:rsidP="000F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 xml:space="preserve">2. 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Declare an array </w:t>
      </w:r>
      <w:proofErr w:type="spellStart"/>
      <w:proofErr w:type="gramStart"/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arr</w:t>
      </w:r>
      <w:proofErr w:type="spellEnd"/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[</w:t>
      </w:r>
      <w:proofErr w:type="gramEnd"/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20]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and variable </w:t>
      </w:r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. </w:t>
      </w:r>
    </w:p>
    <w:p w:rsidR="000F0FC7" w:rsidRPr="000F0FC7" w:rsidRDefault="000F0FC7" w:rsidP="000F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3.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Input the number of elements </w:t>
      </w:r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. </w:t>
      </w:r>
    </w:p>
    <w:p w:rsidR="000F0FC7" w:rsidRPr="000F0FC7" w:rsidRDefault="000F0FC7" w:rsidP="000F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4.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If </w:t>
      </w:r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 &lt;= 0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or </w:t>
      </w:r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 &gt; 20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, display </w:t>
      </w: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"Invalid array size"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and stop the program. </w:t>
      </w:r>
    </w:p>
    <w:p w:rsidR="000F0FC7" w:rsidRPr="000F0FC7" w:rsidRDefault="000F0FC7" w:rsidP="000F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5.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Input the </w:t>
      </w:r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array elements. </w:t>
      </w:r>
    </w:p>
    <w:p w:rsidR="000F0FC7" w:rsidRPr="000F0FC7" w:rsidRDefault="000F0FC7" w:rsidP="000F0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6.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Repeat the following until the user chooses Exit: </w:t>
      </w:r>
    </w:p>
    <w:p w:rsidR="000F0FC7" w:rsidRPr="000F0FC7" w:rsidRDefault="000F0FC7" w:rsidP="000F0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Display the menu: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Insertion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Deletion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Searching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Traversal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Exit </w:t>
      </w:r>
    </w:p>
    <w:p w:rsidR="000F0FC7" w:rsidRPr="000F0FC7" w:rsidRDefault="000F0FC7" w:rsidP="000F0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Read the user's choice. </w:t>
      </w:r>
    </w:p>
    <w:p w:rsidR="000F0FC7" w:rsidRPr="000F0FC7" w:rsidRDefault="000F0FC7" w:rsidP="000F0F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Perform the selected operation: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Insertion: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Enter position and value, shift elements to the right, insert the new value, and increase </w:t>
      </w:r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.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Deletion: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Enter position, shift elements to the left, delete the element, and decrease </w:t>
      </w:r>
      <w:r w:rsidRPr="000F0FC7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.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Searching: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Enter the element to search, compare it with each array element, and display whether it is found or not.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Traversal: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Display all array elements.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Exit: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Terminate the program. </w:t>
      </w:r>
    </w:p>
    <w:p w:rsidR="000F0FC7" w:rsidRPr="000F0FC7" w:rsidRDefault="000F0FC7" w:rsidP="000F0FC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Otherwise, display </w:t>
      </w: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"Invalid Choice"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. </w:t>
      </w:r>
    </w:p>
    <w:p w:rsidR="00F864C4" w:rsidRDefault="000F0FC7" w:rsidP="000F0FC7">
      <w:pPr>
        <w:keepNext/>
        <w:spacing w:before="240" w:after="120"/>
        <w:rPr>
          <w:rFonts w:ascii="Arial" w:hAnsi="Arial"/>
          <w:b/>
          <w:color w:val="4682B4"/>
          <w:sz w:val="26"/>
        </w:rPr>
      </w:pPr>
      <w:r>
        <w:rPr>
          <w:rFonts w:ascii="Times New Roman" w:eastAsia="Times New Roman" w:hAnsi="Symbol" w:cs="Times New Roman"/>
          <w:sz w:val="24"/>
          <w:szCs w:val="24"/>
          <w:lang w:val="en-IN" w:eastAsia="en-IN" w:bidi="gu-IN"/>
        </w:rPr>
        <w:t>7.</w:t>
      </w:r>
      <w:r w:rsidRPr="000F0FC7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 </w:t>
      </w:r>
      <w:r w:rsidRPr="000F0FC7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Stop</w:t>
      </w:r>
    </w:p>
    <w:p w:rsidR="008C43B2" w:rsidRDefault="00DE3B6B">
      <w:pPr>
        <w:keepNext/>
        <w:spacing w:before="240" w:after="120"/>
      </w:pPr>
      <w:r>
        <w:rPr>
          <w:rFonts w:ascii="Arial" w:hAnsi="Arial"/>
          <w:b/>
          <w:color w:val="4682B4"/>
          <w:sz w:val="26"/>
        </w:rPr>
        <w:t>Source Code (C++)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#include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&lt;</w:t>
      </w:r>
      <w:proofErr w:type="spellStart"/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iostream</w:t>
      </w:r>
      <w:proofErr w:type="spellEnd"/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&gt;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using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namespace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std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gu-IN"/>
        </w:rPr>
        <w:t>// Function Declaration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insertion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&amp;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lastRenderedPageBreak/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deletion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&amp;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searching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traverse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spellStart"/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main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20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],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bool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running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true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Enter number of elements: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cin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&gt;&gt;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if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20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||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&lt;=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Array size must be between 1 and 20.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return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Enter array elements: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for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++)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cin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&gt;&gt;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];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while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running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choice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\n\n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===== MENU =====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1. Insertion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2. Deletion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3. Searching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4. Traversal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5. Exit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</w:t>
      </w:r>
      <w:proofErr w:type="spellStart"/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Enter</w:t>
      </w:r>
      <w:proofErr w:type="spellEnd"/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 your choice: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cin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&gt;&gt;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choice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switch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choice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case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1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: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insertion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break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case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2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: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lastRenderedPageBreak/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deletion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break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case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3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: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searching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break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case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4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: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traverse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break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case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5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: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running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false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Program Ended.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break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default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: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Invalid Choice!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return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gu-IN"/>
        </w:rPr>
        <w:t>// Traversal Function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traverse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</w:t>
      </w:r>
      <w:proofErr w:type="spellStart"/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Array</w:t>
      </w:r>
      <w:proofErr w:type="spellEnd"/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 Elements: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for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++)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]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endl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gu-IN"/>
        </w:rPr>
        <w:t>// Insertion Function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insertion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&amp;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pos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value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Enter Position: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cin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&gt;&gt;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pos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Enter Value: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cin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&gt;&gt;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value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for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&gt;=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pos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--)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] =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-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1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];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pos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-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1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] =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value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++;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Insertion Successful.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traverse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gu-IN"/>
        </w:rPr>
        <w:t>// Deletion Function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deletion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&amp;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pos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Enter Position to Delete: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cin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&gt;&gt;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pos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for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pos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-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1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-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1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++)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] =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+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1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];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--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Deletion Successful.</w:t>
      </w:r>
      <w:r w:rsidRPr="00B711D7">
        <w:rPr>
          <w:rFonts w:ascii="Consolas" w:eastAsia="Times New Roman" w:hAnsi="Consolas" w:cs="Times New Roman"/>
          <w:color w:val="B776FB"/>
          <w:sz w:val="21"/>
          <w:szCs w:val="21"/>
          <w:lang w:val="en-IN" w:eastAsia="en-IN" w:bidi="gu-IN"/>
        </w:rPr>
        <w:t>\n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traverse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,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8000"/>
          <w:sz w:val="21"/>
          <w:szCs w:val="21"/>
          <w:lang w:val="en-IN" w:eastAsia="en-IN" w:bidi="gu-IN"/>
        </w:rPr>
        <w:t>// Searching Function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void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74531F"/>
          <w:sz w:val="21"/>
          <w:szCs w:val="21"/>
          <w:lang w:val="en-IN" w:eastAsia="en-IN" w:bidi="gu-IN"/>
        </w:rPr>
        <w:t>searching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[], </w:t>
      </w:r>
      <w:proofErr w:type="spell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808080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key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bool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found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false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Enter Element to Search: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cin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&gt;&gt;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key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for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int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0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n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++)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if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spellStart"/>
      <w:proofErr w:type="gramEnd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arr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[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] == 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key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lastRenderedPageBreak/>
        <w:t xml:space="preserve">    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 xml:space="preserve">Element Found at Position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i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+ </w:t>
      </w:r>
      <w:r w:rsidRPr="00B711D7">
        <w:rPr>
          <w:rFonts w:ascii="Consolas" w:eastAsia="Times New Roman" w:hAnsi="Consolas" w:cs="Times New Roman"/>
          <w:color w:val="098658"/>
          <w:sz w:val="21"/>
          <w:szCs w:val="21"/>
          <w:lang w:val="en-IN" w:eastAsia="en-IN" w:bidi="gu-IN"/>
        </w:rPr>
        <w:t>1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proofErr w:type="spell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endl</w:t>
      </w:r>
      <w:proofErr w:type="spell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found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= </w:t>
      </w:r>
      <w:r w:rsidRPr="00B711D7">
        <w:rPr>
          <w:rFonts w:ascii="Consolas" w:eastAsia="Times New Roman" w:hAnsi="Consolas" w:cs="Times New Roman"/>
          <w:color w:val="0000FF"/>
          <w:sz w:val="21"/>
          <w:szCs w:val="21"/>
          <w:lang w:val="en-IN" w:eastAsia="en-IN" w:bidi="gu-IN"/>
        </w:rPr>
        <w:t>true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break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</w:t>
      </w:r>
      <w:proofErr w:type="gramStart"/>
      <w:r w:rsidRPr="00B711D7">
        <w:rPr>
          <w:rFonts w:ascii="Consolas" w:eastAsia="Times New Roman" w:hAnsi="Consolas" w:cs="Times New Roman"/>
          <w:color w:val="8F08C4"/>
          <w:sz w:val="21"/>
          <w:szCs w:val="21"/>
          <w:lang w:val="en-IN" w:eastAsia="en-IN" w:bidi="gu-IN"/>
        </w:rPr>
        <w:t>if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(</w:t>
      </w:r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!</w:t>
      </w:r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found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)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{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       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cout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A31515"/>
          <w:sz w:val="21"/>
          <w:szCs w:val="21"/>
          <w:lang w:val="en-IN" w:eastAsia="en-IN" w:bidi="gu-IN"/>
        </w:rPr>
        <w:t>Element Not Found.</w:t>
      </w:r>
      <w:r w:rsidRPr="00B711D7">
        <w:rPr>
          <w:rFonts w:ascii="Consolas" w:eastAsia="Times New Roman" w:hAnsi="Consolas" w:cs="Times New Roman"/>
          <w:color w:val="E21F1F"/>
          <w:sz w:val="21"/>
          <w:szCs w:val="21"/>
          <w:lang w:val="en-IN" w:eastAsia="en-IN" w:bidi="gu-IN"/>
        </w:rPr>
        <w:t>"</w:t>
      </w: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 xml:space="preserve"> &lt;&lt; </w:t>
      </w:r>
      <w:proofErr w:type="spellStart"/>
      <w:proofErr w:type="gramStart"/>
      <w:r w:rsidRPr="00B711D7">
        <w:rPr>
          <w:rFonts w:ascii="Consolas" w:eastAsia="Times New Roman" w:hAnsi="Consolas" w:cs="Times New Roman"/>
          <w:color w:val="1F377F"/>
          <w:sz w:val="21"/>
          <w:szCs w:val="21"/>
          <w:lang w:val="en-IN" w:eastAsia="en-IN" w:bidi="gu-IN"/>
        </w:rPr>
        <w:t>endl</w:t>
      </w:r>
      <w:proofErr w:type="spellEnd"/>
      <w:proofErr w:type="gramEnd"/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;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    }</w:t>
      </w:r>
    </w:p>
    <w:p w:rsidR="00B711D7" w:rsidRPr="00B711D7" w:rsidRDefault="00B711D7" w:rsidP="00B711D7">
      <w:pPr>
        <w:shd w:val="clear" w:color="auto" w:fill="DAEEF3" w:themeFill="accent5" w:themeFillTint="33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</w:pPr>
      <w:r w:rsidRPr="00B711D7">
        <w:rPr>
          <w:rFonts w:ascii="Consolas" w:eastAsia="Times New Roman" w:hAnsi="Consolas" w:cs="Times New Roman"/>
          <w:color w:val="000000"/>
          <w:sz w:val="21"/>
          <w:szCs w:val="21"/>
          <w:lang w:val="en-IN" w:eastAsia="en-IN" w:bidi="gu-IN"/>
        </w:rPr>
        <w:t>}</w:t>
      </w:r>
    </w:p>
    <w:p w:rsidR="00F864C4" w:rsidRDefault="00F864C4" w:rsidP="00F864C4">
      <w:pPr>
        <w:shd w:val="clear" w:color="auto" w:fill="FFFFFF" w:themeFill="background1"/>
        <w:spacing w:before="80" w:after="80"/>
        <w:ind w:left="288"/>
        <w:rPr>
          <w:rFonts w:ascii="Arial" w:hAnsi="Arial"/>
          <w:b/>
          <w:color w:val="4682B4"/>
          <w:sz w:val="26"/>
        </w:rPr>
      </w:pPr>
    </w:p>
    <w:p w:rsidR="008C43B2" w:rsidRDefault="00DE3B6B" w:rsidP="00F864C4">
      <w:pPr>
        <w:shd w:val="clear" w:color="auto" w:fill="FFFFFF" w:themeFill="background1"/>
        <w:spacing w:before="80" w:after="80"/>
        <w:ind w:left="288"/>
        <w:rPr>
          <w:noProof/>
          <w:lang w:val="en-IN" w:eastAsia="en-IN" w:bidi="gu-IN"/>
        </w:rPr>
      </w:pPr>
      <w:r>
        <w:rPr>
          <w:rFonts w:ascii="Arial" w:hAnsi="Arial"/>
          <w:b/>
          <w:color w:val="4682B4"/>
          <w:sz w:val="26"/>
        </w:rPr>
        <w:t xml:space="preserve">Output </w:t>
      </w:r>
      <w:r w:rsidR="00F864C4">
        <w:rPr>
          <w:rFonts w:ascii="Arial" w:hAnsi="Arial"/>
          <w:b/>
          <w:color w:val="4682B4"/>
          <w:sz w:val="26"/>
        </w:rPr>
        <w:tab/>
      </w:r>
    </w:p>
    <w:p w:rsidR="00D71561" w:rsidRDefault="00D71561" w:rsidP="00D71561">
      <w:pPr>
        <w:pStyle w:val="NormalWeb"/>
      </w:pPr>
      <w:r>
        <w:rPr>
          <w:noProof/>
        </w:rPr>
        <w:drawing>
          <wp:inline distT="0" distB="0" distL="0" distR="0">
            <wp:extent cx="6805277" cy="4683319"/>
            <wp:effectExtent l="0" t="0" r="0" b="3175"/>
            <wp:docPr id="5" name="Picture 5" descr="C:\Users\USER\Downloads\8af319d7-6ba6-4d51-8d69-08e4aa27ea4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8af319d7-6ba6-4d51-8d69-08e4aa27ea4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94" cy="4707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1561" w:rsidRDefault="00D71561" w:rsidP="00F864C4">
      <w:pPr>
        <w:shd w:val="clear" w:color="auto" w:fill="FFFFFF" w:themeFill="background1"/>
        <w:spacing w:before="80" w:after="80"/>
        <w:ind w:left="288"/>
        <w:rPr>
          <w:rFonts w:ascii="Arial" w:hAnsi="Arial"/>
          <w:b/>
          <w:color w:val="4682B4"/>
          <w:sz w:val="26"/>
        </w:rPr>
      </w:pPr>
    </w:p>
    <w:p w:rsidR="00F864C4" w:rsidRDefault="00F864C4">
      <w:pPr>
        <w:keepNext/>
        <w:spacing w:before="240" w:after="120"/>
      </w:pPr>
    </w:p>
    <w:p w:rsidR="008C43B2" w:rsidRDefault="008C43B2"/>
    <w:sectPr w:rsidR="008C43B2" w:rsidSect="00F864C4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0771A0D"/>
    <w:multiLevelType w:val="multilevel"/>
    <w:tmpl w:val="3D927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3170"/>
    <w:rsid w:val="0006063C"/>
    <w:rsid w:val="00084345"/>
    <w:rsid w:val="000F0FC7"/>
    <w:rsid w:val="0015074B"/>
    <w:rsid w:val="0029639D"/>
    <w:rsid w:val="00315F67"/>
    <w:rsid w:val="00326F90"/>
    <w:rsid w:val="00571576"/>
    <w:rsid w:val="00844BA9"/>
    <w:rsid w:val="008C43B2"/>
    <w:rsid w:val="009C6C72"/>
    <w:rsid w:val="00AA1D8D"/>
    <w:rsid w:val="00AA5517"/>
    <w:rsid w:val="00B47730"/>
    <w:rsid w:val="00B711D7"/>
    <w:rsid w:val="00B751A0"/>
    <w:rsid w:val="00CB0664"/>
    <w:rsid w:val="00D71561"/>
    <w:rsid w:val="00DE3B6B"/>
    <w:rsid w:val="00EB3C8E"/>
    <w:rsid w:val="00F1134B"/>
    <w:rsid w:val="00F864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4D07D82-5789-4265-B260-0737D5DB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F0F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1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9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1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41B265-7F85-4DA1-A36A-2FED1EE01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2026-07-29T17:29:00Z</dcterms:created>
  <dcterms:modified xsi:type="dcterms:W3CDTF">2026-07-29T17:29:00Z</dcterms:modified>
  <cp:category/>
</cp:coreProperties>
</file>