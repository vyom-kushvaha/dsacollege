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34B" w:rsidRDefault="00F1134B" w:rsidP="00F1134B">
      <w:pPr>
        <w:spacing w:before="1000" w:after="120"/>
        <w:jc w:val="center"/>
      </w:pPr>
      <w:r>
        <w:rPr>
          <w:rFonts w:ascii="Arial" w:hAnsi="Arial"/>
          <w:b/>
          <w:color w:val="003366"/>
          <w:sz w:val="48"/>
        </w:rPr>
        <w:t>ASSIGNMENT SUBMISSION</w:t>
      </w:r>
    </w:p>
    <w:p w:rsidR="00F1134B" w:rsidRDefault="00F1134B" w:rsidP="00F1134B">
      <w:pPr>
        <w:spacing w:after="1000"/>
        <w:jc w:val="center"/>
      </w:pPr>
      <w:r>
        <w:rPr>
          <w:rFonts w:ascii="Arial" w:hAnsi="Arial"/>
          <w:i/>
          <w:color w:val="4682B4"/>
          <w:sz w:val="28"/>
        </w:rPr>
        <w:t xml:space="preserve">Data Structures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</w:tblGrid>
      <w:tr w:rsidR="00F1134B" w:rsidTr="009A2E01">
        <w:trPr>
          <w:jc w:val="center"/>
        </w:trPr>
        <w:tc>
          <w:tcPr>
            <w:tcW w:w="7920" w:type="dxa"/>
            <w:tcBorders>
              <w:left w:val="single" w:sz="24" w:space="0" w:color="003366"/>
            </w:tcBorders>
            <w:shd w:val="clear" w:color="auto" w:fill="F2F5F8"/>
            <w:tcMar>
              <w:top w:w="200" w:type="dxa"/>
              <w:left w:w="250" w:type="dxa"/>
              <w:bottom w:w="200" w:type="dxa"/>
              <w:right w:w="200" w:type="dxa"/>
            </w:tcMar>
          </w:tcPr>
          <w:p w:rsidR="00F1134B" w:rsidRDefault="00F1134B" w:rsidP="009A2E01">
            <w:pPr>
              <w:spacing w:line="312" w:lineRule="auto"/>
            </w:pPr>
            <w:r>
              <w:rPr>
                <w:rFonts w:ascii="Arial" w:hAnsi="Arial"/>
                <w:b/>
                <w:color w:val="333333"/>
              </w:rPr>
              <w:t xml:space="preserve">Student Name: </w:t>
            </w:r>
            <w:r>
              <w:rPr>
                <w:rFonts w:ascii="Arial" w:hAnsi="Arial"/>
                <w:color w:val="333333"/>
              </w:rPr>
              <w:t>KUSHVAHA VYOM MAHENDRASINH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Enrollment No.: </w:t>
            </w:r>
            <w:r>
              <w:rPr>
                <w:rFonts w:ascii="Arial" w:hAnsi="Arial"/>
                <w:color w:val="333333"/>
              </w:rPr>
              <w:t>12502080501120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Subject: </w:t>
            </w:r>
            <w:r>
              <w:rPr>
                <w:rFonts w:ascii="Arial" w:hAnsi="Arial"/>
                <w:color w:val="333333"/>
              </w:rPr>
              <w:t>Data Structure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Faculty Name: </w:t>
            </w:r>
            <w:r>
              <w:rPr>
                <w:rFonts w:ascii="Arial" w:hAnsi="Arial"/>
                <w:color w:val="333333"/>
              </w:rPr>
              <w:t>Jay Pandya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Semester: </w:t>
            </w:r>
            <w:r>
              <w:rPr>
                <w:rFonts w:ascii="Arial" w:hAnsi="Arial"/>
                <w:color w:val="333333"/>
              </w:rPr>
              <w:t>Odd (3rd)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Submission Date: </w:t>
            </w:r>
            <w:r>
              <w:rPr>
                <w:rFonts w:ascii="Arial" w:hAnsi="Arial"/>
                <w:color w:val="333333"/>
              </w:rPr>
              <w:t>12-07-2026</w:t>
            </w:r>
            <w:r>
              <w:rPr>
                <w:rFonts w:ascii="Arial" w:hAnsi="Arial"/>
                <w:color w:val="333333"/>
              </w:rPr>
              <w:br/>
            </w:r>
          </w:p>
        </w:tc>
      </w:tr>
    </w:tbl>
    <w:p w:rsidR="00F1134B" w:rsidRDefault="00F1134B" w:rsidP="00F1134B">
      <w:pPr>
        <w:spacing w:before="3000"/>
        <w:jc w:val="center"/>
        <w:rPr>
          <w:rFonts w:ascii="Arial" w:hAnsi="Arial"/>
          <w:color w:val="787878"/>
          <w:sz w:val="20"/>
        </w:rPr>
      </w:pPr>
      <w:r>
        <w:rPr>
          <w:rFonts w:ascii="Arial" w:hAnsi="Arial"/>
          <w:color w:val="787878"/>
          <w:sz w:val="20"/>
        </w:rPr>
        <w:t>Department of Information Technology</w:t>
      </w:r>
    </w:p>
    <w:p w:rsidR="00F1134B" w:rsidRDefault="00F1134B" w:rsidP="00F1134B">
      <w:pPr>
        <w:spacing w:before="3000"/>
        <w:jc w:val="center"/>
        <w:rPr>
          <w:rFonts w:ascii="Arial" w:hAnsi="Arial"/>
          <w:color w:val="787878"/>
          <w:sz w:val="20"/>
        </w:rPr>
      </w:pPr>
    </w:p>
    <w:p w:rsidR="00F1134B" w:rsidRDefault="00F1134B" w:rsidP="00F1134B">
      <w:pPr>
        <w:spacing w:before="3000"/>
        <w:jc w:val="center"/>
      </w:pPr>
      <w:bookmarkStart w:id="0" w:name="_GoBack"/>
      <w:bookmarkEnd w:id="0"/>
    </w:p>
    <w:p w:rsidR="008C43B2" w:rsidRPr="00F864C4" w:rsidRDefault="00DE3B6B" w:rsidP="00F864C4">
      <w:pPr>
        <w:keepNext/>
        <w:spacing w:before="240" w:after="120"/>
        <w:rPr>
          <w:sz w:val="44"/>
          <w:szCs w:val="44"/>
          <w:u w:val="single"/>
        </w:rPr>
      </w:pPr>
      <w:r w:rsidRPr="00F864C4">
        <w:rPr>
          <w:rFonts w:ascii="Arial" w:hAnsi="Arial"/>
          <w:b/>
          <w:color w:val="003366"/>
          <w:sz w:val="44"/>
          <w:szCs w:val="44"/>
          <w:u w:val="single"/>
        </w:rPr>
        <w:t>Problem 1: Pascal's Triangle</w:t>
      </w:r>
    </w:p>
    <w:p w:rsidR="008C43B2" w:rsidRDefault="00DE3B6B">
      <w:r w:rsidRPr="00F864C4">
        <w:rPr>
          <w:rFonts w:ascii="Arial" w:hAnsi="Arial"/>
          <w:b/>
          <w:color w:val="333333"/>
          <w:sz w:val="28"/>
          <w:szCs w:val="28"/>
        </w:rPr>
        <w:t>Problem Statement</w:t>
      </w:r>
      <w:proofErr w:type="gramStart"/>
      <w:r w:rsidRPr="00F864C4">
        <w:rPr>
          <w:rFonts w:ascii="Arial" w:hAnsi="Arial"/>
          <w:b/>
          <w:color w:val="333333"/>
          <w:sz w:val="28"/>
          <w:szCs w:val="28"/>
        </w:rPr>
        <w:t>:</w:t>
      </w:r>
      <w:proofErr w:type="gramEnd"/>
      <w:r>
        <w:rPr>
          <w:rFonts w:ascii="Arial" w:hAnsi="Arial"/>
          <w:b/>
          <w:color w:val="333333"/>
        </w:rPr>
        <w:br/>
      </w:r>
      <w:r w:rsidRPr="00F864C4">
        <w:rPr>
          <w:rFonts w:ascii="Arial" w:hAnsi="Arial"/>
          <w:color w:val="333333"/>
          <w:sz w:val="24"/>
          <w:szCs w:val="24"/>
        </w:rPr>
        <w:t>Given an integer numRows, return the first numRows of Pascal's triangle.</w:t>
      </w:r>
      <w:r w:rsidRPr="00F864C4">
        <w:rPr>
          <w:rFonts w:ascii="Arial" w:hAnsi="Arial"/>
          <w:color w:val="333333"/>
          <w:sz w:val="24"/>
          <w:szCs w:val="24"/>
        </w:rPr>
        <w:br/>
        <w:t>In Pascal's triangle, each number is the sum of the two numbers directly above it.</w:t>
      </w:r>
      <w:r>
        <w:rPr>
          <w:rFonts w:ascii="Arial" w:hAnsi="Arial"/>
          <w:color w:val="333333"/>
        </w:rPr>
        <w:br/>
      </w:r>
    </w:p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Algorithm</w:t>
      </w:r>
    </w:p>
    <w:p w:rsidR="008C43B2" w:rsidRPr="00F864C4" w:rsidRDefault="00DE3B6B">
      <w:pPr>
        <w:rPr>
          <w:sz w:val="24"/>
          <w:szCs w:val="24"/>
        </w:rPr>
      </w:pPr>
      <w:r w:rsidRPr="00F864C4">
        <w:rPr>
          <w:rFonts w:ascii="Arial" w:hAnsi="Arial"/>
          <w:color w:val="333333"/>
          <w:sz w:val="24"/>
          <w:szCs w:val="24"/>
        </w:rPr>
        <w:t>1. Start the program and prompt the user to input the number of rows (row).</w:t>
      </w:r>
      <w:r w:rsidRPr="00F864C4">
        <w:rPr>
          <w:rFonts w:ascii="Arial" w:hAnsi="Arial"/>
          <w:color w:val="333333"/>
          <w:sz w:val="24"/>
          <w:szCs w:val="24"/>
        </w:rPr>
        <w:br/>
        <w:t>2. Define a helper f</w:t>
      </w:r>
      <w:r w:rsidRPr="00F864C4">
        <w:rPr>
          <w:rFonts w:ascii="Arial" w:hAnsi="Arial"/>
          <w:color w:val="333333"/>
          <w:sz w:val="24"/>
          <w:szCs w:val="24"/>
        </w:rPr>
        <w:t xml:space="preserve">unction </w:t>
      </w:r>
      <w:proofErr w:type="gramStart"/>
      <w:r w:rsidRPr="00F864C4">
        <w:rPr>
          <w:rFonts w:ascii="Arial" w:hAnsi="Arial"/>
          <w:color w:val="333333"/>
          <w:sz w:val="24"/>
          <w:szCs w:val="24"/>
        </w:rPr>
        <w:t>nCr(</w:t>
      </w:r>
      <w:proofErr w:type="gramEnd"/>
      <w:r w:rsidRPr="00F864C4">
        <w:rPr>
          <w:rFonts w:ascii="Arial" w:hAnsi="Arial"/>
          <w:color w:val="333333"/>
          <w:sz w:val="24"/>
          <w:szCs w:val="24"/>
        </w:rPr>
        <w:t>n, r) to compute combinations:</w:t>
      </w:r>
      <w:r w:rsidRPr="00F864C4">
        <w:rPr>
          <w:rFonts w:ascii="Arial" w:hAnsi="Arial"/>
          <w:color w:val="333333"/>
          <w:sz w:val="24"/>
          <w:szCs w:val="24"/>
        </w:rPr>
        <w:br/>
        <w:t xml:space="preserve">   a. If r is out of bounds (r &gt; n or r &lt; 0), return 0.</w:t>
      </w:r>
      <w:r w:rsidRPr="00F864C4">
        <w:rPr>
          <w:rFonts w:ascii="Arial" w:hAnsi="Arial"/>
          <w:color w:val="333333"/>
          <w:sz w:val="24"/>
          <w:szCs w:val="24"/>
        </w:rPr>
        <w:br/>
        <w:t xml:space="preserve">   b. If r == 0 or r == n, return 1.</w:t>
      </w:r>
      <w:r w:rsidRPr="00F864C4">
        <w:rPr>
          <w:rFonts w:ascii="Arial" w:hAnsi="Arial"/>
          <w:color w:val="333333"/>
          <w:sz w:val="24"/>
          <w:szCs w:val="24"/>
        </w:rPr>
        <w:br/>
        <w:t xml:space="preserve">   c. Optimize computation by setting r = n - r if r &gt; n - r.</w:t>
      </w:r>
      <w:r w:rsidRPr="00F864C4">
        <w:rPr>
          <w:rFonts w:ascii="Arial" w:hAnsi="Arial"/>
          <w:color w:val="333333"/>
          <w:sz w:val="24"/>
          <w:szCs w:val="24"/>
        </w:rPr>
        <w:br/>
        <w:t xml:space="preserve">   d. Compute the value using a loop multiplying successiv</w:t>
      </w:r>
      <w:r w:rsidRPr="00F864C4">
        <w:rPr>
          <w:rFonts w:ascii="Arial" w:hAnsi="Arial"/>
          <w:color w:val="333333"/>
          <w:sz w:val="24"/>
          <w:szCs w:val="24"/>
        </w:rPr>
        <w:t>e factors.</w:t>
      </w:r>
      <w:r w:rsidRPr="00F864C4">
        <w:rPr>
          <w:rFonts w:ascii="Arial" w:hAnsi="Arial"/>
          <w:color w:val="333333"/>
          <w:sz w:val="24"/>
          <w:szCs w:val="24"/>
        </w:rPr>
        <w:br/>
        <w:t xml:space="preserve">3. In </w:t>
      </w:r>
      <w:proofErr w:type="gramStart"/>
      <w:r w:rsidRPr="00F864C4">
        <w:rPr>
          <w:rFonts w:ascii="Arial" w:hAnsi="Arial"/>
          <w:color w:val="333333"/>
          <w:sz w:val="24"/>
          <w:szCs w:val="24"/>
        </w:rPr>
        <w:t>main(</w:t>
      </w:r>
      <w:proofErr w:type="gramEnd"/>
      <w:r w:rsidRPr="00F864C4">
        <w:rPr>
          <w:rFonts w:ascii="Arial" w:hAnsi="Arial"/>
          <w:color w:val="333333"/>
          <w:sz w:val="24"/>
          <w:szCs w:val="24"/>
        </w:rPr>
        <w:t>), read 'row' and loop through each row from i = 0 to row - 1.</w:t>
      </w:r>
      <w:r w:rsidRPr="00F864C4">
        <w:rPr>
          <w:rFonts w:ascii="Arial" w:hAnsi="Arial"/>
          <w:color w:val="333333"/>
          <w:sz w:val="24"/>
          <w:szCs w:val="24"/>
        </w:rPr>
        <w:br/>
        <w:t xml:space="preserve">4. For each row, loop through elements from j = 0 to i, print </w:t>
      </w:r>
      <w:proofErr w:type="gramStart"/>
      <w:r w:rsidRPr="00F864C4">
        <w:rPr>
          <w:rFonts w:ascii="Arial" w:hAnsi="Arial"/>
          <w:color w:val="333333"/>
          <w:sz w:val="24"/>
          <w:szCs w:val="24"/>
        </w:rPr>
        <w:t>nCr(</w:t>
      </w:r>
      <w:proofErr w:type="gramEnd"/>
      <w:r w:rsidRPr="00F864C4">
        <w:rPr>
          <w:rFonts w:ascii="Arial" w:hAnsi="Arial"/>
          <w:color w:val="333333"/>
          <w:sz w:val="24"/>
          <w:szCs w:val="24"/>
        </w:rPr>
        <w:t>i, j) formatted inside brackets.</w:t>
      </w:r>
      <w:r w:rsidRPr="00F864C4">
        <w:rPr>
          <w:rFonts w:ascii="Arial" w:hAnsi="Arial"/>
          <w:color w:val="333333"/>
          <w:sz w:val="24"/>
          <w:szCs w:val="24"/>
        </w:rPr>
        <w:br/>
        <w:t>5. End the program.</w:t>
      </w:r>
    </w:p>
    <w:p w:rsidR="00F864C4" w:rsidRDefault="00F864C4">
      <w:pPr>
        <w:keepNext/>
        <w:spacing w:before="240" w:after="120"/>
        <w:rPr>
          <w:rFonts w:ascii="Arial" w:hAnsi="Arial"/>
          <w:b/>
          <w:color w:val="4682B4"/>
          <w:sz w:val="26"/>
        </w:rPr>
      </w:pPr>
    </w:p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Source Code (C++)</w:t>
      </w:r>
    </w:p>
    <w:p w:rsidR="00F864C4" w:rsidRDefault="00DE3B6B" w:rsidP="00F864C4">
      <w:pPr>
        <w:shd w:val="clear" w:color="auto" w:fill="D9D9D9" w:themeFill="background1" w:themeFillShade="D9"/>
        <w:spacing w:before="80" w:after="80"/>
        <w:ind w:left="288"/>
      </w:pPr>
      <w:r w:rsidRPr="00F864C4">
        <w:rPr>
          <w:rFonts w:ascii="Courier New" w:hAnsi="Courier New"/>
          <w:color w:val="333333"/>
        </w:rPr>
        <w:t>#include&lt;iostream&gt;</w:t>
      </w:r>
      <w:r w:rsidRPr="00F864C4">
        <w:rPr>
          <w:rFonts w:ascii="Courier New" w:hAnsi="Courier New"/>
          <w:color w:val="333333"/>
        </w:rPr>
        <w:br/>
        <w:t>using namespace</w:t>
      </w:r>
      <w:r w:rsidRPr="00F864C4">
        <w:rPr>
          <w:rFonts w:ascii="Courier New" w:hAnsi="Courier New"/>
          <w:color w:val="333333"/>
        </w:rPr>
        <w:t xml:space="preserve"> std;</w:t>
      </w:r>
      <w:r w:rsidRPr="00F864C4">
        <w:rPr>
          <w:rFonts w:ascii="Courier New" w:hAnsi="Courier New"/>
          <w:color w:val="333333"/>
        </w:rPr>
        <w:br/>
      </w:r>
      <w:r w:rsidRPr="00F864C4">
        <w:rPr>
          <w:rFonts w:ascii="Courier New" w:hAnsi="Courier New"/>
          <w:color w:val="333333"/>
        </w:rPr>
        <w:br/>
        <w:t>int nCr(int n, int r) { // function for nCr</w:t>
      </w:r>
      <w:r w:rsidRPr="00F864C4">
        <w:rPr>
          <w:rFonts w:ascii="Courier New" w:hAnsi="Courier New"/>
          <w:color w:val="333333"/>
        </w:rPr>
        <w:br/>
        <w:t xml:space="preserve">    if (r &gt; n || r &lt; 0) return 0;// r not negetive or greater than form n.</w:t>
      </w:r>
      <w:r w:rsidRPr="00F864C4">
        <w:rPr>
          <w:rFonts w:ascii="Courier New" w:hAnsi="Courier New"/>
          <w:color w:val="333333"/>
        </w:rPr>
        <w:br/>
        <w:t xml:space="preserve">    if (r == 0 || r == n) return 1;</w:t>
      </w:r>
      <w:r w:rsidRPr="00F864C4">
        <w:rPr>
          <w:rFonts w:ascii="Courier New" w:hAnsi="Courier New"/>
          <w:color w:val="333333"/>
        </w:rPr>
        <w:br/>
        <w:t xml:space="preserve">    </w:t>
      </w:r>
      <w:r w:rsidRPr="00F864C4">
        <w:rPr>
          <w:rFonts w:ascii="Courier New" w:hAnsi="Courier New"/>
          <w:color w:val="333333"/>
        </w:rPr>
        <w:br/>
        <w:t xml:space="preserve">    if (r &gt; n - r) {</w:t>
      </w:r>
      <w:r w:rsidRPr="00F864C4">
        <w:rPr>
          <w:rFonts w:ascii="Courier New" w:hAnsi="Courier New"/>
          <w:color w:val="333333"/>
        </w:rPr>
        <w:br/>
        <w:t xml:space="preserve">        r = n - r; </w:t>
      </w:r>
      <w:r w:rsidRPr="00F864C4">
        <w:rPr>
          <w:rFonts w:ascii="Courier New" w:hAnsi="Courier New"/>
          <w:color w:val="333333"/>
        </w:rPr>
        <w:br/>
        <w:t xml:space="preserve">    }</w:t>
      </w:r>
      <w:r w:rsidRPr="00F864C4">
        <w:rPr>
          <w:rFonts w:ascii="Courier New" w:hAnsi="Courier New"/>
          <w:color w:val="333333"/>
        </w:rPr>
        <w:br/>
        <w:t xml:space="preserve">    int result = 1;</w:t>
      </w:r>
      <w:r w:rsidRPr="00F864C4">
        <w:rPr>
          <w:rFonts w:ascii="Courier New" w:hAnsi="Courier New"/>
          <w:color w:val="333333"/>
        </w:rPr>
        <w:br/>
        <w:t xml:space="preserve">    for (int i = 1; i </w:t>
      </w:r>
      <w:r w:rsidRPr="00F864C4">
        <w:rPr>
          <w:rFonts w:ascii="Courier New" w:hAnsi="Courier New"/>
          <w:color w:val="333333"/>
        </w:rPr>
        <w:t>&lt;= r; ++i) {</w:t>
      </w:r>
      <w:r w:rsidRPr="00F864C4">
        <w:rPr>
          <w:rFonts w:ascii="Courier New" w:hAnsi="Courier New"/>
          <w:color w:val="333333"/>
        </w:rPr>
        <w:br/>
        <w:t xml:space="preserve">        result *= (n - r + i); </w:t>
      </w:r>
      <w:r w:rsidRPr="00F864C4">
        <w:rPr>
          <w:rFonts w:ascii="Courier New" w:hAnsi="Courier New"/>
          <w:color w:val="333333"/>
        </w:rPr>
        <w:br/>
        <w:t xml:space="preserve">        result /= i;           </w:t>
      </w:r>
      <w:r w:rsidRPr="00F864C4">
        <w:rPr>
          <w:rFonts w:ascii="Courier New" w:hAnsi="Courier New"/>
          <w:color w:val="333333"/>
        </w:rPr>
        <w:br/>
        <w:t xml:space="preserve">    }</w:t>
      </w:r>
      <w:r w:rsidRPr="00F864C4">
        <w:rPr>
          <w:rFonts w:ascii="Courier New" w:hAnsi="Courier New"/>
          <w:color w:val="333333"/>
        </w:rPr>
        <w:br/>
        <w:t xml:space="preserve">    return result;</w:t>
      </w:r>
      <w:r w:rsidRPr="00F864C4">
        <w:rPr>
          <w:rFonts w:ascii="Courier New" w:hAnsi="Courier New"/>
          <w:color w:val="333333"/>
        </w:rPr>
        <w:br/>
        <w:t>}</w:t>
      </w:r>
      <w:r w:rsidRPr="00F864C4">
        <w:rPr>
          <w:rFonts w:ascii="Courier New" w:hAnsi="Courier New"/>
          <w:color w:val="333333"/>
        </w:rPr>
        <w:br/>
        <w:t>int main()</w:t>
      </w:r>
      <w:r w:rsidRPr="00F864C4">
        <w:rPr>
          <w:rFonts w:ascii="Courier New" w:hAnsi="Courier New"/>
          <w:color w:val="333333"/>
        </w:rPr>
        <w:br/>
        <w:t>{</w:t>
      </w:r>
      <w:r w:rsidRPr="00F864C4">
        <w:rPr>
          <w:rFonts w:ascii="Courier New" w:hAnsi="Courier New"/>
          <w:color w:val="333333"/>
        </w:rPr>
        <w:br/>
      </w:r>
      <w:r w:rsidRPr="00F864C4">
        <w:rPr>
          <w:rFonts w:ascii="Courier New" w:hAnsi="Courier New"/>
          <w:color w:val="333333"/>
        </w:rPr>
        <w:lastRenderedPageBreak/>
        <w:t xml:space="preserve">    int row;</w:t>
      </w:r>
      <w:r w:rsidRPr="00F864C4">
        <w:rPr>
          <w:rFonts w:ascii="Courier New" w:hAnsi="Courier New"/>
          <w:color w:val="333333"/>
        </w:rPr>
        <w:br/>
        <w:t xml:space="preserve">    int i,j;</w:t>
      </w:r>
      <w:r w:rsidRPr="00F864C4">
        <w:rPr>
          <w:rFonts w:ascii="Courier New" w:hAnsi="Courier New"/>
          <w:color w:val="333333"/>
        </w:rPr>
        <w:br/>
      </w:r>
      <w:r w:rsidRPr="00F864C4">
        <w:rPr>
          <w:rFonts w:ascii="Courier New" w:hAnsi="Courier New"/>
          <w:color w:val="333333"/>
        </w:rPr>
        <w:br/>
        <w:t xml:space="preserve">    cout&lt;&lt;"Enter how many rows you want:";</w:t>
      </w:r>
      <w:r w:rsidRPr="00F864C4">
        <w:rPr>
          <w:rFonts w:ascii="Courier New" w:hAnsi="Courier New"/>
          <w:color w:val="333333"/>
        </w:rPr>
        <w:br/>
        <w:t xml:space="preserve">    cin&gt;&gt;row;</w:t>
      </w:r>
      <w:r w:rsidRPr="00F864C4">
        <w:rPr>
          <w:rFonts w:ascii="Courier New" w:hAnsi="Courier New"/>
          <w:color w:val="333333"/>
        </w:rPr>
        <w:br/>
        <w:t xml:space="preserve">    </w:t>
      </w:r>
      <w:r w:rsidRPr="00F864C4">
        <w:rPr>
          <w:rFonts w:ascii="Courier New" w:hAnsi="Courier New"/>
          <w:color w:val="333333"/>
        </w:rPr>
        <w:br/>
        <w:t xml:space="preserve">    cout&lt;&lt;"[";</w:t>
      </w:r>
      <w:r w:rsidRPr="00F864C4">
        <w:rPr>
          <w:rFonts w:ascii="Courier New" w:hAnsi="Courier New"/>
          <w:color w:val="333333"/>
        </w:rPr>
        <w:br/>
        <w:t xml:space="preserve">    for(i=0;i&lt;row;i++)</w:t>
      </w:r>
      <w:r w:rsidRPr="00F864C4">
        <w:rPr>
          <w:rFonts w:ascii="Courier New" w:hAnsi="Courier New"/>
          <w:color w:val="333333"/>
        </w:rPr>
        <w:br/>
        <w:t xml:space="preserve">    {</w:t>
      </w:r>
      <w:r w:rsidRPr="00F864C4">
        <w:rPr>
          <w:rFonts w:ascii="Courier New" w:hAnsi="Courier New"/>
          <w:color w:val="333333"/>
        </w:rPr>
        <w:br/>
        <w:t xml:space="preserve">      </w:t>
      </w:r>
      <w:r w:rsidRPr="00F864C4">
        <w:rPr>
          <w:rFonts w:ascii="Courier New" w:hAnsi="Courier New"/>
          <w:color w:val="333333"/>
        </w:rPr>
        <w:t xml:space="preserve">  cout&lt;&lt;"[";</w:t>
      </w:r>
      <w:r w:rsidRPr="00F864C4">
        <w:rPr>
          <w:rFonts w:ascii="Courier New" w:hAnsi="Courier New"/>
          <w:color w:val="333333"/>
        </w:rPr>
        <w:br/>
        <w:t xml:space="preserve">        for(j=0;j&lt;=i;j++)</w:t>
      </w:r>
      <w:r w:rsidRPr="00F864C4">
        <w:rPr>
          <w:rFonts w:ascii="Courier New" w:hAnsi="Courier New"/>
          <w:color w:val="333333"/>
        </w:rPr>
        <w:br/>
        <w:t xml:space="preserve">        {</w:t>
      </w:r>
      <w:r w:rsidRPr="00F864C4">
        <w:rPr>
          <w:rFonts w:ascii="Courier New" w:hAnsi="Courier New"/>
          <w:color w:val="333333"/>
        </w:rPr>
        <w:br/>
        <w:t xml:space="preserve">            cout&lt;&lt;nCr(i,j);</w:t>
      </w:r>
      <w:r w:rsidRPr="00F864C4">
        <w:rPr>
          <w:rFonts w:ascii="Courier New" w:hAnsi="Courier New"/>
          <w:color w:val="333333"/>
        </w:rPr>
        <w:br/>
        <w:t xml:space="preserve">            if(j != i)</w:t>
      </w:r>
      <w:r w:rsidRPr="00F864C4">
        <w:rPr>
          <w:rFonts w:ascii="Courier New" w:hAnsi="Courier New"/>
          <w:color w:val="333333"/>
        </w:rPr>
        <w:br/>
        <w:t xml:space="preserve">            cout&lt;&lt;",";</w:t>
      </w:r>
      <w:r w:rsidRPr="00F864C4">
        <w:rPr>
          <w:rFonts w:ascii="Courier New" w:hAnsi="Courier New"/>
          <w:color w:val="333333"/>
        </w:rPr>
        <w:br/>
      </w:r>
      <w:r w:rsidRPr="00F864C4">
        <w:rPr>
          <w:rFonts w:ascii="Courier New" w:hAnsi="Courier New"/>
          <w:color w:val="333333"/>
        </w:rPr>
        <w:br/>
        <w:t xml:space="preserve">        }</w:t>
      </w:r>
      <w:r w:rsidRPr="00F864C4">
        <w:rPr>
          <w:rFonts w:ascii="Courier New" w:hAnsi="Courier New"/>
          <w:color w:val="333333"/>
        </w:rPr>
        <w:br/>
        <w:t xml:space="preserve">        cout&lt;&lt;"]";</w:t>
      </w:r>
      <w:r w:rsidRPr="00F864C4">
        <w:rPr>
          <w:rFonts w:ascii="Courier New" w:hAnsi="Courier New"/>
          <w:color w:val="333333"/>
        </w:rPr>
        <w:br/>
        <w:t xml:space="preserve">    }</w:t>
      </w:r>
      <w:r w:rsidRPr="00F864C4">
        <w:rPr>
          <w:rFonts w:ascii="Courier New" w:hAnsi="Courier New"/>
          <w:color w:val="333333"/>
        </w:rPr>
        <w:br/>
        <w:t xml:space="preserve">    cout&lt;&lt;"]";</w:t>
      </w:r>
      <w:r w:rsidRPr="00F864C4">
        <w:rPr>
          <w:rFonts w:ascii="Courier New" w:hAnsi="Courier New"/>
          <w:color w:val="333333"/>
        </w:rPr>
        <w:br/>
      </w:r>
      <w:r w:rsidRPr="00F864C4">
        <w:rPr>
          <w:rFonts w:ascii="Courier New" w:hAnsi="Courier New"/>
          <w:color w:val="333333"/>
        </w:rPr>
        <w:br/>
        <w:t xml:space="preserve">    return 0;</w:t>
      </w:r>
      <w:r w:rsidRPr="00F864C4">
        <w:rPr>
          <w:rFonts w:ascii="Courier New" w:hAnsi="Courier New"/>
          <w:color w:val="333333"/>
        </w:rPr>
        <w:br/>
        <w:t>}</w:t>
      </w:r>
    </w:p>
    <w:p w:rsidR="00F864C4" w:rsidRDefault="00F864C4" w:rsidP="00F864C4">
      <w:pPr>
        <w:shd w:val="clear" w:color="auto" w:fill="FFFFFF" w:themeFill="background1"/>
        <w:spacing w:before="80" w:after="80"/>
        <w:ind w:left="288"/>
        <w:rPr>
          <w:rFonts w:ascii="Arial" w:hAnsi="Arial"/>
          <w:b/>
          <w:color w:val="4682B4"/>
          <w:sz w:val="26"/>
        </w:rPr>
      </w:pPr>
    </w:p>
    <w:p w:rsidR="008C43B2" w:rsidRDefault="00DE3B6B" w:rsidP="00F864C4">
      <w:pPr>
        <w:shd w:val="clear" w:color="auto" w:fill="FFFFFF" w:themeFill="background1"/>
        <w:spacing w:before="80" w:after="80"/>
        <w:ind w:left="288"/>
        <w:rPr>
          <w:rFonts w:ascii="Arial" w:hAnsi="Arial"/>
          <w:b/>
          <w:color w:val="4682B4"/>
          <w:sz w:val="26"/>
        </w:rPr>
      </w:pPr>
      <w:r>
        <w:rPr>
          <w:rFonts w:ascii="Arial" w:hAnsi="Arial"/>
          <w:b/>
          <w:color w:val="4682B4"/>
          <w:sz w:val="26"/>
        </w:rPr>
        <w:t xml:space="preserve">Output </w:t>
      </w:r>
      <w:r w:rsidR="00F864C4">
        <w:rPr>
          <w:rFonts w:ascii="Arial" w:hAnsi="Arial"/>
          <w:b/>
          <w:color w:val="4682B4"/>
          <w:sz w:val="26"/>
        </w:rPr>
        <w:tab/>
      </w:r>
      <w:r w:rsidR="00F864C4" w:rsidRPr="00F864C4">
        <w:drawing>
          <wp:inline distT="0" distB="0" distL="0" distR="0" wp14:anchorId="0CF47C37" wp14:editId="1A4DF105">
            <wp:extent cx="5943600" cy="1606550"/>
            <wp:effectExtent l="171450" t="171450" r="171450" b="1841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F864C4" w:rsidRDefault="00F864C4">
      <w:pPr>
        <w:keepNext/>
        <w:spacing w:before="240" w:after="120"/>
      </w:pPr>
    </w:p>
    <w:p w:rsidR="00F864C4" w:rsidRDefault="00DE3B6B">
      <w:pPr>
        <w:keepNext/>
        <w:spacing w:before="240" w:after="120"/>
        <w:rPr>
          <w:rFonts w:ascii="Arial" w:hAnsi="Arial"/>
          <w:b/>
          <w:color w:val="003366"/>
          <w:sz w:val="40"/>
          <w:szCs w:val="40"/>
          <w:u w:val="single"/>
        </w:rPr>
      </w:pPr>
      <w:r w:rsidRPr="00F864C4">
        <w:rPr>
          <w:rFonts w:ascii="Arial" w:hAnsi="Arial"/>
          <w:b/>
          <w:color w:val="003366"/>
          <w:sz w:val="40"/>
          <w:szCs w:val="40"/>
          <w:u w:val="single"/>
        </w:rPr>
        <w:t>P</w:t>
      </w:r>
      <w:r w:rsidRPr="00F864C4">
        <w:rPr>
          <w:rFonts w:ascii="Arial" w:hAnsi="Arial"/>
          <w:b/>
          <w:color w:val="003366"/>
          <w:sz w:val="40"/>
          <w:szCs w:val="40"/>
          <w:u w:val="single"/>
        </w:rPr>
        <w:t>roblem 2: Majority Number</w:t>
      </w:r>
    </w:p>
    <w:p w:rsidR="00F864C4" w:rsidRPr="00F864C4" w:rsidRDefault="00F864C4">
      <w:pPr>
        <w:keepNext/>
        <w:spacing w:before="240" w:after="120"/>
        <w:rPr>
          <w:sz w:val="16"/>
          <w:szCs w:val="16"/>
          <w:u w:val="single"/>
        </w:rPr>
      </w:pPr>
    </w:p>
    <w:p w:rsidR="008C43B2" w:rsidRDefault="00DE3B6B">
      <w:r w:rsidRPr="00F864C4">
        <w:rPr>
          <w:rFonts w:ascii="Arial" w:hAnsi="Arial"/>
          <w:b/>
          <w:color w:val="333333"/>
          <w:sz w:val="24"/>
          <w:szCs w:val="24"/>
        </w:rPr>
        <w:t>Problem Statement</w:t>
      </w:r>
      <w:proofErr w:type="gramStart"/>
      <w:r w:rsidRPr="00F864C4">
        <w:rPr>
          <w:rFonts w:ascii="Arial" w:hAnsi="Arial"/>
          <w:b/>
          <w:color w:val="333333"/>
          <w:sz w:val="24"/>
          <w:szCs w:val="24"/>
        </w:rPr>
        <w:t>:</w:t>
      </w:r>
      <w:proofErr w:type="gramEnd"/>
      <w:r>
        <w:rPr>
          <w:rFonts w:ascii="Arial" w:hAnsi="Arial"/>
          <w:b/>
          <w:color w:val="333333"/>
        </w:rPr>
        <w:br/>
      </w:r>
      <w:r>
        <w:rPr>
          <w:rFonts w:ascii="Arial" w:hAnsi="Arial"/>
          <w:color w:val="333333"/>
        </w:rPr>
        <w:t>Given an array nums of size n, return the majority element. The majority element is the element that appears more than ⌊n / 2⌋ times.</w:t>
      </w:r>
      <w:r>
        <w:rPr>
          <w:rFonts w:ascii="Arial" w:hAnsi="Arial"/>
          <w:color w:val="333333"/>
        </w:rPr>
        <w:br/>
      </w:r>
    </w:p>
    <w:p w:rsidR="008C43B2" w:rsidRPr="00F864C4" w:rsidRDefault="00DE3B6B">
      <w:pPr>
        <w:keepNext/>
        <w:spacing w:before="240" w:after="120"/>
        <w:rPr>
          <w:sz w:val="28"/>
          <w:szCs w:val="28"/>
        </w:rPr>
      </w:pPr>
      <w:r w:rsidRPr="00F864C4">
        <w:rPr>
          <w:rFonts w:ascii="Arial" w:hAnsi="Arial"/>
          <w:b/>
          <w:color w:val="4682B4"/>
          <w:sz w:val="28"/>
          <w:szCs w:val="28"/>
        </w:rPr>
        <w:t>Algorithm</w:t>
      </w:r>
    </w:p>
    <w:p w:rsidR="008C43B2" w:rsidRDefault="00DE3B6B">
      <w:pPr>
        <w:rPr>
          <w:rFonts w:ascii="Arial" w:hAnsi="Arial"/>
          <w:color w:val="333333"/>
        </w:rPr>
      </w:pPr>
      <w:r w:rsidRPr="00571576">
        <w:rPr>
          <w:rFonts w:ascii="Arial" w:hAnsi="Arial"/>
          <w:color w:val="333333"/>
          <w:sz w:val="24"/>
          <w:szCs w:val="24"/>
        </w:rPr>
        <w:t xml:space="preserve">1. </w:t>
      </w:r>
      <w:r w:rsidRPr="00571576">
        <w:rPr>
          <w:rFonts w:ascii="Arial" w:hAnsi="Arial"/>
          <w:color w:val="333333"/>
          <w:sz w:val="24"/>
          <w:szCs w:val="24"/>
        </w:rPr>
        <w:t>Start the program and take the size of the array as input.</w:t>
      </w:r>
      <w:r w:rsidRPr="00571576">
        <w:rPr>
          <w:rFonts w:ascii="Arial" w:hAnsi="Arial"/>
          <w:color w:val="333333"/>
          <w:sz w:val="24"/>
          <w:szCs w:val="24"/>
        </w:rPr>
        <w:br/>
        <w:t>2. Declare an array of the given size and read all elements</w:t>
      </w:r>
      <w:r w:rsidRPr="00571576">
        <w:rPr>
          <w:rFonts w:ascii="Arial" w:hAnsi="Arial"/>
          <w:color w:val="333333"/>
          <w:sz w:val="24"/>
          <w:szCs w:val="24"/>
        </w:rPr>
        <w:t xml:space="preserve"> from the user.</w:t>
      </w:r>
      <w:r w:rsidRPr="00571576">
        <w:rPr>
          <w:rFonts w:ascii="Arial" w:hAnsi="Arial"/>
          <w:color w:val="333333"/>
          <w:sz w:val="24"/>
          <w:szCs w:val="24"/>
        </w:rPr>
        <w:br/>
        <w:t>3. Use a nested loop configuration to pick each element as a candidate (outer loop).</w:t>
      </w:r>
      <w:r w:rsidRPr="00571576">
        <w:rPr>
          <w:rFonts w:ascii="Arial" w:hAnsi="Arial"/>
          <w:color w:val="333333"/>
          <w:sz w:val="24"/>
          <w:szCs w:val="24"/>
        </w:rPr>
        <w:br/>
        <w:t>4. Count the frequency of the candidate element throughout the array (inner loop).</w:t>
      </w:r>
      <w:r w:rsidRPr="00571576">
        <w:rPr>
          <w:rFonts w:ascii="Arial" w:hAnsi="Arial"/>
          <w:color w:val="333333"/>
          <w:sz w:val="24"/>
          <w:szCs w:val="24"/>
        </w:rPr>
        <w:br/>
        <w:t>5. If the count exceeds size / 2, set majorityElement to that candidate.</w:t>
      </w:r>
      <w:r w:rsidRPr="00571576">
        <w:rPr>
          <w:rFonts w:ascii="Arial" w:hAnsi="Arial"/>
          <w:color w:val="333333"/>
          <w:sz w:val="24"/>
          <w:szCs w:val="24"/>
        </w:rPr>
        <w:br/>
        <w:t>6. If a majority element is found, print it; otherwise, indicate no majority element exists.</w:t>
      </w:r>
      <w:r w:rsidRPr="00571576">
        <w:rPr>
          <w:rFonts w:ascii="Arial" w:hAnsi="Arial"/>
          <w:color w:val="333333"/>
          <w:sz w:val="24"/>
          <w:szCs w:val="24"/>
        </w:rPr>
        <w:br/>
        <w:t>7. End the program</w:t>
      </w:r>
      <w:r>
        <w:rPr>
          <w:rFonts w:ascii="Arial" w:hAnsi="Arial"/>
          <w:color w:val="333333"/>
        </w:rPr>
        <w:t>.</w:t>
      </w:r>
    </w:p>
    <w:p w:rsidR="00571576" w:rsidRDefault="00571576"/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S</w:t>
      </w:r>
      <w:r>
        <w:rPr>
          <w:rFonts w:ascii="Arial" w:hAnsi="Arial"/>
          <w:b/>
          <w:color w:val="4682B4"/>
          <w:sz w:val="26"/>
        </w:rPr>
        <w:t>ource Code (C++)</w:t>
      </w:r>
    </w:p>
    <w:p w:rsidR="00571576" w:rsidRDefault="00DE3B6B" w:rsidP="00571576">
      <w:pPr>
        <w:shd w:val="clear" w:color="auto" w:fill="D9D9D9" w:themeFill="background1" w:themeFillShade="D9"/>
        <w:ind w:left="288"/>
        <w:rPr>
          <w:rFonts w:ascii="Courier New" w:hAnsi="Courier New"/>
          <w:color w:val="000000" w:themeColor="text1"/>
        </w:rPr>
      </w:pPr>
      <w:r w:rsidRPr="00571576">
        <w:rPr>
          <w:rFonts w:ascii="Courier New" w:hAnsi="Courier New"/>
          <w:color w:val="000000" w:themeColor="text1"/>
        </w:rPr>
        <w:t>#include&lt;</w:t>
      </w:r>
      <w:proofErr w:type="spellStart"/>
      <w:r w:rsidRPr="00571576">
        <w:rPr>
          <w:rFonts w:ascii="Courier New" w:hAnsi="Courier New"/>
          <w:color w:val="000000" w:themeColor="text1"/>
        </w:rPr>
        <w:t>iostream</w:t>
      </w:r>
      <w:proofErr w:type="spellEnd"/>
      <w:r w:rsidRPr="00571576">
        <w:rPr>
          <w:rFonts w:ascii="Courier New" w:hAnsi="Courier New"/>
          <w:color w:val="000000" w:themeColor="text1"/>
        </w:rPr>
        <w:t>&gt;</w:t>
      </w:r>
      <w:r w:rsidRPr="00571576">
        <w:rPr>
          <w:rFonts w:ascii="Courier New" w:hAnsi="Courier New"/>
          <w:color w:val="000000" w:themeColor="text1"/>
        </w:rPr>
        <w:br/>
        <w:t xml:space="preserve">using namespace </w:t>
      </w:r>
      <w:proofErr w:type="spellStart"/>
      <w:r w:rsidRPr="00571576">
        <w:rPr>
          <w:rFonts w:ascii="Courier New" w:hAnsi="Courier New"/>
          <w:color w:val="000000" w:themeColor="text1"/>
        </w:rPr>
        <w:t>std</w:t>
      </w:r>
      <w:proofErr w:type="spellEnd"/>
      <w:r w:rsidRPr="00571576">
        <w:rPr>
          <w:rFonts w:ascii="Courier New" w:hAnsi="Courier New"/>
          <w:color w:val="000000" w:themeColor="text1"/>
        </w:rPr>
        <w:t>;</w:t>
      </w:r>
      <w:r w:rsidRPr="00571576">
        <w:rPr>
          <w:rFonts w:ascii="Courier New" w:hAnsi="Courier New"/>
          <w:color w:val="000000" w:themeColor="text1"/>
        </w:rPr>
        <w:br/>
        <w:t>int main(){</w:t>
      </w:r>
      <w:r w:rsidRPr="00571576">
        <w:rPr>
          <w:rFonts w:ascii="Courier New" w:hAnsi="Courier New"/>
          <w:color w:val="000000" w:themeColor="text1"/>
        </w:rPr>
        <w:br/>
        <w:t xml:space="preserve">    int size;</w:t>
      </w:r>
      <w:r w:rsidRPr="00571576">
        <w:rPr>
          <w:rFonts w:ascii="Courier New" w:hAnsi="Courier New"/>
          <w:color w:val="000000" w:themeColor="text1"/>
        </w:rPr>
        <w:br/>
        <w:t xml:space="preserve">    cout&lt;&lt;"Enter size of array:";</w:t>
      </w:r>
      <w:r w:rsidRPr="00571576">
        <w:rPr>
          <w:rFonts w:ascii="Courier New" w:hAnsi="Courier New"/>
          <w:color w:val="000000" w:themeColor="text1"/>
        </w:rPr>
        <w:br/>
        <w:t xml:space="preserve">    cin&gt;&gt;size;</w:t>
      </w:r>
      <w:r w:rsidRPr="00571576">
        <w:rPr>
          <w:rFonts w:ascii="Courier New" w:hAnsi="Courier New"/>
          <w:color w:val="000000" w:themeColor="text1"/>
        </w:rPr>
        <w:br/>
        <w:t xml:space="preserve">    int a</w:t>
      </w:r>
      <w:r w:rsidRPr="00571576">
        <w:rPr>
          <w:rFonts w:ascii="Courier New" w:hAnsi="Courier New"/>
          <w:color w:val="000000" w:themeColor="text1"/>
        </w:rPr>
        <w:t>rr[size];</w:t>
      </w:r>
      <w:r w:rsidRPr="00571576">
        <w:rPr>
          <w:rFonts w:ascii="Courier New" w:hAnsi="Courier New"/>
          <w:color w:val="000000" w:themeColor="text1"/>
        </w:rPr>
        <w:br/>
        <w:t xml:space="preserve">    cout&lt;&lt;"Enter "&lt;&lt;size&lt;&lt;" element of arrays:";</w:t>
      </w:r>
      <w:r w:rsidRPr="00571576">
        <w:rPr>
          <w:rFonts w:ascii="Courier New" w:hAnsi="Courier New"/>
          <w:color w:val="000000" w:themeColor="text1"/>
        </w:rPr>
        <w:br/>
        <w:t xml:space="preserve">    for(int i = 0; i &lt; size; i++)</w:t>
      </w:r>
      <w:r w:rsidRPr="00571576">
        <w:rPr>
          <w:rFonts w:ascii="Courier New" w:hAnsi="Courier New"/>
          <w:color w:val="000000" w:themeColor="text1"/>
        </w:rPr>
        <w:br/>
        <w:t xml:space="preserve">    {</w:t>
      </w:r>
      <w:r w:rsidRPr="00571576">
        <w:rPr>
          <w:rFonts w:ascii="Courier New" w:hAnsi="Courier New"/>
          <w:color w:val="000000" w:themeColor="text1"/>
        </w:rPr>
        <w:br/>
        <w:t xml:space="preserve">        cin&gt;&gt;arr[i];</w:t>
      </w:r>
      <w:r w:rsidRPr="00571576">
        <w:rPr>
          <w:rFonts w:ascii="Courier New" w:hAnsi="Courier New"/>
          <w:color w:val="000000" w:themeColor="text1"/>
        </w:rPr>
        <w:br/>
        <w:t xml:space="preserve">    }</w:t>
      </w:r>
      <w:r w:rsidRPr="00571576">
        <w:rPr>
          <w:rFonts w:ascii="Courier New" w:hAnsi="Courier New"/>
          <w:color w:val="000000" w:themeColor="text1"/>
        </w:rPr>
        <w:br/>
        <w:t xml:space="preserve">    int count,majorityElement = -1;</w:t>
      </w:r>
      <w:r w:rsidRPr="00571576">
        <w:rPr>
          <w:rFonts w:ascii="Courier New" w:hAnsi="Courier New"/>
          <w:color w:val="000000" w:themeColor="text1"/>
        </w:rPr>
        <w:br/>
        <w:t xml:space="preserve">    for(int i=0;i&lt;size;i++)</w:t>
      </w:r>
      <w:r w:rsidRPr="00571576">
        <w:rPr>
          <w:rFonts w:ascii="Courier New" w:hAnsi="Courier New"/>
          <w:color w:val="000000" w:themeColor="text1"/>
        </w:rPr>
        <w:br/>
        <w:t xml:space="preserve">    {</w:t>
      </w:r>
      <w:r w:rsidRPr="00571576">
        <w:rPr>
          <w:rFonts w:ascii="Courier New" w:hAnsi="Courier New"/>
          <w:color w:val="000000" w:themeColor="text1"/>
        </w:rPr>
        <w:br/>
        <w:t xml:space="preserve">        count = 0;</w:t>
      </w:r>
      <w:r w:rsidRPr="00571576">
        <w:rPr>
          <w:rFonts w:ascii="Courier New" w:hAnsi="Courier New"/>
          <w:color w:val="000000" w:themeColor="text1"/>
        </w:rPr>
        <w:br/>
        <w:t xml:space="preserve">        for(int j=0;j&lt;size;j++)</w:t>
      </w:r>
      <w:r w:rsidRPr="00571576">
        <w:rPr>
          <w:rFonts w:ascii="Courier New" w:hAnsi="Courier New"/>
          <w:color w:val="000000" w:themeColor="text1"/>
        </w:rPr>
        <w:br/>
        <w:t xml:space="preserve">        {</w:t>
      </w:r>
      <w:r w:rsidRPr="00571576">
        <w:rPr>
          <w:rFonts w:ascii="Courier New" w:hAnsi="Courier New"/>
          <w:color w:val="000000" w:themeColor="text1"/>
        </w:rPr>
        <w:br/>
        <w:t xml:space="preserve">            if(arr[i] == arr[j])</w:t>
      </w:r>
      <w:r w:rsidRPr="00571576">
        <w:rPr>
          <w:rFonts w:ascii="Courier New" w:hAnsi="Courier New"/>
          <w:color w:val="000000" w:themeColor="text1"/>
        </w:rPr>
        <w:br/>
        <w:t xml:space="preserve">            {</w:t>
      </w:r>
      <w:r w:rsidRPr="00571576">
        <w:rPr>
          <w:rFonts w:ascii="Courier New" w:hAnsi="Courier New"/>
          <w:color w:val="000000" w:themeColor="text1"/>
        </w:rPr>
        <w:br/>
      </w:r>
      <w:r w:rsidRPr="00571576">
        <w:rPr>
          <w:rFonts w:ascii="Courier New" w:hAnsi="Courier New"/>
          <w:color w:val="000000" w:themeColor="text1"/>
        </w:rPr>
        <w:lastRenderedPageBreak/>
        <w:t xml:space="preserve">                count++;</w:t>
      </w:r>
      <w:r w:rsidRPr="00571576">
        <w:rPr>
          <w:rFonts w:ascii="Courier New" w:hAnsi="Courier New"/>
          <w:color w:val="000000" w:themeColor="text1"/>
        </w:rPr>
        <w:br/>
        <w:t xml:space="preserve">            }</w:t>
      </w:r>
      <w:r w:rsidRPr="00571576">
        <w:rPr>
          <w:rFonts w:ascii="Courier New" w:hAnsi="Courier New"/>
          <w:color w:val="000000" w:themeColor="text1"/>
        </w:rPr>
        <w:br/>
        <w:t xml:space="preserve">        }</w:t>
      </w:r>
      <w:r w:rsidRPr="00571576">
        <w:rPr>
          <w:rFonts w:ascii="Courier New" w:hAnsi="Courier New"/>
          <w:color w:val="000000" w:themeColor="text1"/>
        </w:rPr>
        <w:br/>
        <w:t xml:space="preserve">        if ( count &gt; size/2 )</w:t>
      </w:r>
      <w:r w:rsidRPr="00571576">
        <w:rPr>
          <w:rFonts w:ascii="Courier New" w:hAnsi="Courier New"/>
          <w:color w:val="000000" w:themeColor="text1"/>
        </w:rPr>
        <w:br/>
        <w:t xml:space="preserve">        {</w:t>
      </w:r>
      <w:r w:rsidRPr="00571576">
        <w:rPr>
          <w:rFonts w:ascii="Courier New" w:hAnsi="Courier New"/>
          <w:color w:val="000000" w:themeColor="text1"/>
        </w:rPr>
        <w:br/>
        <w:t xml:space="preserve">            majorityElement = arr[i];</w:t>
      </w:r>
      <w:r w:rsidRPr="00571576">
        <w:rPr>
          <w:rFonts w:ascii="Courier New" w:hAnsi="Courier New"/>
          <w:color w:val="000000" w:themeColor="text1"/>
        </w:rPr>
        <w:br/>
        <w:t xml:space="preserve">        }</w:t>
      </w:r>
      <w:r w:rsidRPr="00571576">
        <w:rPr>
          <w:rFonts w:ascii="Courier New" w:hAnsi="Courier New"/>
          <w:color w:val="000000" w:themeColor="text1"/>
        </w:rPr>
        <w:br/>
        <w:t xml:space="preserve">    }</w:t>
      </w:r>
      <w:r w:rsidRPr="00571576">
        <w:rPr>
          <w:rFonts w:ascii="Courier New" w:hAnsi="Courier New"/>
          <w:color w:val="000000" w:themeColor="text1"/>
        </w:rPr>
        <w:br/>
        <w:t xml:space="preserve">    if( majorityElement != -1)</w:t>
      </w:r>
      <w:r w:rsidRPr="00571576">
        <w:rPr>
          <w:rFonts w:ascii="Courier New" w:hAnsi="Courier New"/>
          <w:color w:val="000000" w:themeColor="text1"/>
        </w:rPr>
        <w:br/>
        <w:t xml:space="preserve">    {</w:t>
      </w:r>
      <w:r w:rsidRPr="00571576">
        <w:rPr>
          <w:rFonts w:ascii="Courier New" w:hAnsi="Courier New"/>
          <w:color w:val="000000" w:themeColor="text1"/>
        </w:rPr>
        <w:br/>
        <w:t xml:space="preserve">        cout&lt;&lt;"majority elem</w:t>
      </w:r>
      <w:r w:rsidRPr="00571576">
        <w:rPr>
          <w:rFonts w:ascii="Courier New" w:hAnsi="Courier New"/>
          <w:color w:val="000000" w:themeColor="text1"/>
        </w:rPr>
        <w:t>ent is : "&lt;&lt;majorityElement&lt;&lt;endl;</w:t>
      </w:r>
      <w:r w:rsidRPr="00571576">
        <w:rPr>
          <w:rFonts w:ascii="Courier New" w:hAnsi="Courier New"/>
          <w:color w:val="000000" w:themeColor="text1"/>
        </w:rPr>
        <w:br/>
        <w:t xml:space="preserve">    }</w:t>
      </w:r>
      <w:r w:rsidRPr="00571576">
        <w:rPr>
          <w:rFonts w:ascii="Courier New" w:hAnsi="Courier New"/>
          <w:color w:val="000000" w:themeColor="text1"/>
        </w:rPr>
        <w:br/>
        <w:t xml:space="preserve">    else</w:t>
      </w:r>
      <w:r w:rsidRPr="00571576">
        <w:rPr>
          <w:rFonts w:ascii="Courier New" w:hAnsi="Courier New"/>
          <w:color w:val="000000" w:themeColor="text1"/>
        </w:rPr>
        <w:br/>
        <w:t xml:space="preserve">    {</w:t>
      </w:r>
      <w:r w:rsidRPr="00571576">
        <w:rPr>
          <w:rFonts w:ascii="Courier New" w:hAnsi="Courier New"/>
          <w:color w:val="000000" w:themeColor="text1"/>
        </w:rPr>
        <w:br/>
        <w:t xml:space="preserve">        cout&lt;&lt;"not any element is majority";</w:t>
      </w:r>
      <w:r w:rsidRPr="00571576">
        <w:rPr>
          <w:rFonts w:ascii="Courier New" w:hAnsi="Courier New"/>
          <w:color w:val="000000" w:themeColor="text1"/>
        </w:rPr>
        <w:br/>
        <w:t xml:space="preserve">    }</w:t>
      </w:r>
      <w:r w:rsidRPr="00571576">
        <w:rPr>
          <w:rFonts w:ascii="Courier New" w:hAnsi="Courier New"/>
          <w:color w:val="000000" w:themeColor="text1"/>
        </w:rPr>
        <w:br/>
      </w:r>
      <w:r w:rsidRPr="00571576">
        <w:rPr>
          <w:rFonts w:ascii="Courier New" w:hAnsi="Courier New"/>
          <w:color w:val="000000" w:themeColor="text1"/>
        </w:rPr>
        <w:br/>
        <w:t xml:space="preserve">    return 0;</w:t>
      </w:r>
      <w:r w:rsidRPr="00571576">
        <w:rPr>
          <w:rFonts w:ascii="Courier New" w:hAnsi="Courier New"/>
          <w:color w:val="000000" w:themeColor="text1"/>
        </w:rPr>
        <w:br/>
        <w:t>}</w:t>
      </w:r>
    </w:p>
    <w:p w:rsidR="00571576" w:rsidRDefault="00571576" w:rsidP="00571576">
      <w:pPr>
        <w:shd w:val="clear" w:color="auto" w:fill="FFFFFF" w:themeFill="background1"/>
        <w:ind w:left="288"/>
        <w:rPr>
          <w:rFonts w:ascii="Courier New" w:hAnsi="Courier New"/>
          <w:color w:val="000000" w:themeColor="text1"/>
        </w:rPr>
      </w:pPr>
    </w:p>
    <w:p w:rsidR="00571576" w:rsidRDefault="00DE3B6B" w:rsidP="00571576">
      <w:pPr>
        <w:shd w:val="clear" w:color="auto" w:fill="FFFFFF" w:themeFill="background1"/>
        <w:ind w:left="288"/>
        <w:rPr>
          <w:rFonts w:ascii="Courier New" w:hAnsi="Courier New"/>
          <w:color w:val="000000" w:themeColor="text1"/>
        </w:rPr>
      </w:pPr>
      <w:r>
        <w:rPr>
          <w:rFonts w:ascii="Arial" w:hAnsi="Arial"/>
          <w:b/>
          <w:color w:val="4682B4"/>
          <w:sz w:val="26"/>
        </w:rPr>
        <w:t>Outpu</w:t>
      </w:r>
      <w:r w:rsidR="00571576">
        <w:rPr>
          <w:rFonts w:ascii="Arial" w:hAnsi="Arial"/>
          <w:b/>
          <w:color w:val="4682B4"/>
          <w:sz w:val="26"/>
        </w:rPr>
        <w:t>t</w:t>
      </w:r>
      <w:r w:rsidR="00571576" w:rsidRPr="00571576">
        <w:rPr>
          <w:rFonts w:ascii="Courier New" w:hAnsi="Courier New"/>
          <w:color w:val="333333"/>
          <w:sz w:val="20"/>
        </w:rPr>
        <w:drawing>
          <wp:inline distT="0" distB="0" distL="0" distR="0" wp14:anchorId="7D8ECC96" wp14:editId="0C9988B4">
            <wp:extent cx="6400800" cy="1794510"/>
            <wp:effectExtent l="152400" t="171450" r="152400" b="1676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4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571576" w:rsidRDefault="00571576" w:rsidP="00571576">
      <w:pPr>
        <w:shd w:val="clear" w:color="auto" w:fill="FFFFFF" w:themeFill="background1"/>
        <w:ind w:left="288"/>
        <w:rPr>
          <w:rFonts w:ascii="Courier New" w:hAnsi="Courier New"/>
          <w:color w:val="000000" w:themeColor="text1"/>
        </w:rPr>
      </w:pPr>
    </w:p>
    <w:p w:rsidR="00571576" w:rsidRDefault="00571576" w:rsidP="00571576">
      <w:pPr>
        <w:shd w:val="clear" w:color="auto" w:fill="FFFFFF" w:themeFill="background1"/>
        <w:ind w:left="288"/>
        <w:rPr>
          <w:rFonts w:ascii="Courier New" w:hAnsi="Courier New"/>
          <w:color w:val="000000" w:themeColor="text1"/>
        </w:rPr>
      </w:pPr>
    </w:p>
    <w:p w:rsidR="00571576" w:rsidRDefault="00571576" w:rsidP="00571576">
      <w:pPr>
        <w:shd w:val="clear" w:color="auto" w:fill="FFFFFF" w:themeFill="background1"/>
        <w:ind w:left="288"/>
        <w:rPr>
          <w:rFonts w:ascii="Courier New" w:hAnsi="Courier New"/>
          <w:color w:val="000000" w:themeColor="text1"/>
        </w:rPr>
      </w:pPr>
    </w:p>
    <w:p w:rsidR="00571576" w:rsidRPr="00571576" w:rsidRDefault="00571576" w:rsidP="00571576">
      <w:pPr>
        <w:shd w:val="clear" w:color="auto" w:fill="FFFFFF" w:themeFill="background1"/>
        <w:ind w:left="288"/>
        <w:rPr>
          <w:rFonts w:ascii="Courier New" w:hAnsi="Courier New"/>
          <w:color w:val="000000" w:themeColor="text1"/>
        </w:rPr>
      </w:pPr>
    </w:p>
    <w:p w:rsidR="008C43B2" w:rsidRPr="00571576" w:rsidRDefault="00DE3B6B">
      <w:pPr>
        <w:keepNext/>
        <w:spacing w:before="240" w:after="120"/>
        <w:rPr>
          <w:sz w:val="36"/>
          <w:szCs w:val="36"/>
          <w:u w:val="single"/>
        </w:rPr>
      </w:pPr>
      <w:r w:rsidRPr="00571576">
        <w:rPr>
          <w:rFonts w:ascii="Arial" w:hAnsi="Arial"/>
          <w:b/>
          <w:color w:val="003366"/>
          <w:sz w:val="36"/>
          <w:szCs w:val="36"/>
          <w:u w:val="single"/>
        </w:rPr>
        <w:lastRenderedPageBreak/>
        <w:t>Problem 3: Bes</w:t>
      </w:r>
      <w:r w:rsidRPr="00571576">
        <w:rPr>
          <w:rFonts w:ascii="Arial" w:hAnsi="Arial"/>
          <w:b/>
          <w:color w:val="003366"/>
          <w:sz w:val="36"/>
          <w:szCs w:val="36"/>
          <w:u w:val="single"/>
        </w:rPr>
        <w:t>t Time to Buy and Sell Stock</w:t>
      </w:r>
    </w:p>
    <w:p w:rsidR="008C43B2" w:rsidRDefault="00DE3B6B">
      <w:r>
        <w:rPr>
          <w:rFonts w:ascii="Arial" w:hAnsi="Arial"/>
          <w:b/>
          <w:color w:val="333333"/>
        </w:rPr>
        <w:t>Problem Statement</w:t>
      </w:r>
      <w:proofErr w:type="gramStart"/>
      <w:r>
        <w:rPr>
          <w:rFonts w:ascii="Arial" w:hAnsi="Arial"/>
          <w:b/>
          <w:color w:val="333333"/>
        </w:rPr>
        <w:t>:</w:t>
      </w:r>
      <w:proofErr w:type="gramEnd"/>
      <w:r>
        <w:rPr>
          <w:rFonts w:ascii="Arial" w:hAnsi="Arial"/>
          <w:b/>
          <w:color w:val="333333"/>
        </w:rPr>
        <w:br/>
      </w:r>
      <w:r w:rsidRPr="00571576">
        <w:rPr>
          <w:rFonts w:ascii="Arial" w:hAnsi="Arial"/>
          <w:color w:val="333333"/>
          <w:sz w:val="24"/>
          <w:szCs w:val="24"/>
        </w:rPr>
        <w:t>You are given an array prices where prices[i] is the price of a given stock on the i-th day. You want to maximize your profit by choosing a single day to buy one stock and choosing a different day in the futu</w:t>
      </w:r>
      <w:r w:rsidRPr="00571576">
        <w:rPr>
          <w:rFonts w:ascii="Arial" w:hAnsi="Arial"/>
          <w:color w:val="333333"/>
          <w:sz w:val="24"/>
          <w:szCs w:val="24"/>
        </w:rPr>
        <w:t>re to sell that stock.</w:t>
      </w:r>
      <w:r w:rsidRPr="00571576">
        <w:rPr>
          <w:rFonts w:ascii="Arial" w:hAnsi="Arial"/>
          <w:color w:val="333333"/>
          <w:sz w:val="24"/>
          <w:szCs w:val="24"/>
        </w:rPr>
        <w:br/>
      </w:r>
    </w:p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Algorithm</w:t>
      </w:r>
    </w:p>
    <w:p w:rsidR="008C43B2" w:rsidRDefault="00DE3B6B">
      <w:r w:rsidRPr="00571576">
        <w:rPr>
          <w:rFonts w:ascii="Arial" w:hAnsi="Arial"/>
          <w:color w:val="333333"/>
          <w:sz w:val="24"/>
          <w:szCs w:val="24"/>
        </w:rPr>
        <w:t>1. Start the program and get the total number of days (size).</w:t>
      </w:r>
      <w:r w:rsidRPr="00571576">
        <w:rPr>
          <w:rFonts w:ascii="Arial" w:hAnsi="Arial"/>
          <w:color w:val="333333"/>
          <w:sz w:val="24"/>
          <w:szCs w:val="24"/>
        </w:rPr>
        <w:br/>
        <w:t>2. Input the price array elements from the user.</w:t>
      </w:r>
      <w:r w:rsidRPr="00571576">
        <w:rPr>
          <w:rFonts w:ascii="Arial" w:hAnsi="Arial"/>
          <w:color w:val="333333"/>
          <w:sz w:val="24"/>
          <w:szCs w:val="24"/>
        </w:rPr>
        <w:br/>
        <w:t>3. Initial</w:t>
      </w:r>
      <w:r w:rsidRPr="00571576">
        <w:rPr>
          <w:rFonts w:ascii="Arial" w:hAnsi="Arial"/>
          <w:color w:val="333333"/>
          <w:sz w:val="24"/>
          <w:szCs w:val="24"/>
        </w:rPr>
        <w:t>ize minPrice to the first element and maxProfit to 0.</w:t>
      </w:r>
      <w:r w:rsidRPr="00571576">
        <w:rPr>
          <w:rFonts w:ascii="Arial" w:hAnsi="Arial"/>
          <w:color w:val="333333"/>
          <w:sz w:val="24"/>
          <w:szCs w:val="24"/>
        </w:rPr>
        <w:br/>
        <w:t>4. Loop through the prices from the second day to the last day:</w:t>
      </w:r>
      <w:r w:rsidRPr="00571576">
        <w:rPr>
          <w:rFonts w:ascii="Arial" w:hAnsi="Arial"/>
          <w:color w:val="333333"/>
          <w:sz w:val="24"/>
          <w:szCs w:val="24"/>
        </w:rPr>
        <w:br/>
        <w:t xml:space="preserve">   a. Compute potential profit = current price - minPrice.</w:t>
      </w:r>
      <w:r w:rsidRPr="00571576">
        <w:rPr>
          <w:rFonts w:ascii="Arial" w:hAnsi="Arial"/>
          <w:color w:val="333333"/>
          <w:sz w:val="24"/>
          <w:szCs w:val="24"/>
        </w:rPr>
        <w:br/>
        <w:t xml:space="preserve">   </w:t>
      </w:r>
      <w:proofErr w:type="gramStart"/>
      <w:r w:rsidRPr="00571576">
        <w:rPr>
          <w:rFonts w:ascii="Arial" w:hAnsi="Arial"/>
          <w:color w:val="333333"/>
          <w:sz w:val="24"/>
          <w:szCs w:val="24"/>
        </w:rPr>
        <w:t>b</w:t>
      </w:r>
      <w:proofErr w:type="gramEnd"/>
      <w:r w:rsidRPr="00571576">
        <w:rPr>
          <w:rFonts w:ascii="Arial" w:hAnsi="Arial"/>
          <w:color w:val="333333"/>
          <w:sz w:val="24"/>
          <w:szCs w:val="24"/>
        </w:rPr>
        <w:t>. If profit &gt; maxProfit, update maxProfit.</w:t>
      </w:r>
      <w:r w:rsidRPr="00571576">
        <w:rPr>
          <w:rFonts w:ascii="Arial" w:hAnsi="Arial"/>
          <w:color w:val="333333"/>
          <w:sz w:val="24"/>
          <w:szCs w:val="24"/>
        </w:rPr>
        <w:br/>
        <w:t xml:space="preserve">   c. If current price &lt; minPric</w:t>
      </w:r>
      <w:r w:rsidRPr="00571576">
        <w:rPr>
          <w:rFonts w:ascii="Arial" w:hAnsi="Arial"/>
          <w:color w:val="333333"/>
          <w:sz w:val="24"/>
          <w:szCs w:val="24"/>
        </w:rPr>
        <w:t>e, update minPrice.</w:t>
      </w:r>
      <w:r w:rsidRPr="00571576">
        <w:rPr>
          <w:rFonts w:ascii="Arial" w:hAnsi="Arial"/>
          <w:color w:val="333333"/>
          <w:sz w:val="24"/>
          <w:szCs w:val="24"/>
        </w:rPr>
        <w:br/>
        <w:t xml:space="preserve">5. Print the max profit achieved, or print "Don't Buy </w:t>
      </w:r>
      <w:proofErr w:type="gramStart"/>
      <w:r w:rsidRPr="00571576">
        <w:rPr>
          <w:rFonts w:ascii="Arial" w:hAnsi="Arial"/>
          <w:color w:val="333333"/>
          <w:sz w:val="24"/>
          <w:szCs w:val="24"/>
        </w:rPr>
        <w:t>Or</w:t>
      </w:r>
      <w:proofErr w:type="gramEnd"/>
      <w:r w:rsidRPr="00571576">
        <w:rPr>
          <w:rFonts w:ascii="Arial" w:hAnsi="Arial"/>
          <w:color w:val="333333"/>
          <w:sz w:val="24"/>
          <w:szCs w:val="24"/>
        </w:rPr>
        <w:t xml:space="preserve"> Sell" if maxProfit is 0.</w:t>
      </w:r>
      <w:r w:rsidRPr="00571576">
        <w:rPr>
          <w:rFonts w:ascii="Arial" w:hAnsi="Arial"/>
          <w:color w:val="333333"/>
          <w:sz w:val="24"/>
          <w:szCs w:val="24"/>
        </w:rPr>
        <w:br/>
        <w:t>6. End the program</w:t>
      </w:r>
      <w:r>
        <w:rPr>
          <w:rFonts w:ascii="Arial" w:hAnsi="Arial"/>
          <w:color w:val="333333"/>
        </w:rPr>
        <w:t>.</w:t>
      </w:r>
    </w:p>
    <w:p w:rsidR="00571576" w:rsidRDefault="00571576">
      <w:pPr>
        <w:keepNext/>
        <w:spacing w:before="240" w:after="120"/>
        <w:rPr>
          <w:rFonts w:ascii="Arial" w:hAnsi="Arial"/>
          <w:b/>
          <w:color w:val="4682B4"/>
          <w:sz w:val="26"/>
        </w:rPr>
      </w:pPr>
    </w:p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Source Code (C++)</w:t>
      </w:r>
    </w:p>
    <w:p w:rsidR="008C43B2" w:rsidRPr="00571576" w:rsidRDefault="00DE3B6B" w:rsidP="00571576">
      <w:pPr>
        <w:shd w:val="clear" w:color="auto" w:fill="D9D9D9" w:themeFill="background1" w:themeFillShade="D9"/>
        <w:ind w:left="288"/>
      </w:pPr>
      <w:r w:rsidRPr="00571576">
        <w:rPr>
          <w:rFonts w:ascii="Courier New" w:hAnsi="Courier New"/>
          <w:color w:val="333333"/>
        </w:rPr>
        <w:t>#include &lt;iostream&gt;</w:t>
      </w:r>
      <w:r w:rsidRPr="00571576">
        <w:rPr>
          <w:rFonts w:ascii="Courier New" w:hAnsi="Courier New"/>
          <w:color w:val="333333"/>
        </w:rPr>
        <w:br/>
        <w:t>using namespace std;</w:t>
      </w:r>
      <w:r w:rsidRPr="00571576">
        <w:rPr>
          <w:rFonts w:ascii="Courier New" w:hAnsi="Courier New"/>
          <w:color w:val="333333"/>
        </w:rPr>
        <w:br/>
      </w:r>
      <w:r w:rsidRPr="00571576">
        <w:rPr>
          <w:rFonts w:ascii="Courier New" w:hAnsi="Courier New"/>
          <w:color w:val="333333"/>
        </w:rPr>
        <w:br/>
        <w:t>int main() {</w:t>
      </w:r>
      <w:r w:rsidRPr="00571576">
        <w:rPr>
          <w:rFonts w:ascii="Courier New" w:hAnsi="Courier New"/>
          <w:color w:val="333333"/>
        </w:rPr>
        <w:br/>
        <w:t xml:space="preserve">    int size;</w:t>
      </w:r>
      <w:r w:rsidRPr="00571576">
        <w:rPr>
          <w:rFonts w:ascii="Courier New" w:hAnsi="Courier New"/>
          <w:color w:val="333333"/>
        </w:rPr>
        <w:br/>
        <w:t xml:space="preserve">    cout &lt;&lt; "Enter how many days price to you w</w:t>
      </w:r>
      <w:r w:rsidRPr="00571576">
        <w:rPr>
          <w:rFonts w:ascii="Courier New" w:hAnsi="Courier New"/>
          <w:color w:val="333333"/>
        </w:rPr>
        <w:t>ant to enter: ";</w:t>
      </w:r>
      <w:r w:rsidRPr="00571576">
        <w:rPr>
          <w:rFonts w:ascii="Courier New" w:hAnsi="Courier New"/>
          <w:color w:val="333333"/>
        </w:rPr>
        <w:br/>
        <w:t xml:space="preserve">    cin &gt;&gt; size;</w:t>
      </w:r>
      <w:r w:rsidRPr="00571576">
        <w:rPr>
          <w:rFonts w:ascii="Courier New" w:hAnsi="Courier New"/>
          <w:color w:val="333333"/>
        </w:rPr>
        <w:br/>
        <w:t xml:space="preserve">    int arr[size];</w:t>
      </w:r>
      <w:r w:rsidRPr="00571576">
        <w:rPr>
          <w:rFonts w:ascii="Courier New" w:hAnsi="Courier New"/>
          <w:color w:val="333333"/>
        </w:rPr>
        <w:br/>
      </w:r>
      <w:r w:rsidRPr="00571576">
        <w:rPr>
          <w:rFonts w:ascii="Courier New" w:hAnsi="Courier New"/>
          <w:color w:val="333333"/>
        </w:rPr>
        <w:br/>
        <w:t xml:space="preserve">    cout &lt;&lt; "Enter " &lt;&lt; size &lt;&lt; " day's price:" &lt;&lt; endl;</w:t>
      </w:r>
      <w:r w:rsidRPr="00571576">
        <w:rPr>
          <w:rFonts w:ascii="Courier New" w:hAnsi="Courier New"/>
          <w:color w:val="333333"/>
        </w:rPr>
        <w:br/>
        <w:t xml:space="preserve">    for(int i = 0; i &lt; size; i++) {</w:t>
      </w:r>
      <w:r w:rsidRPr="00571576">
        <w:rPr>
          <w:rFonts w:ascii="Courier New" w:hAnsi="Courier New"/>
          <w:color w:val="333333"/>
        </w:rPr>
        <w:br/>
        <w:t xml:space="preserve">        cin &gt;&gt; arr[i];</w:t>
      </w:r>
      <w:r w:rsidRPr="00571576">
        <w:rPr>
          <w:rFonts w:ascii="Courier New" w:hAnsi="Courier New"/>
          <w:color w:val="333333"/>
        </w:rPr>
        <w:br/>
        <w:t xml:space="preserve">    }</w:t>
      </w:r>
      <w:r w:rsidRPr="00571576">
        <w:rPr>
          <w:rFonts w:ascii="Courier New" w:hAnsi="Courier New"/>
          <w:color w:val="333333"/>
        </w:rPr>
        <w:br/>
      </w:r>
      <w:r w:rsidRPr="00571576">
        <w:rPr>
          <w:rFonts w:ascii="Courier New" w:hAnsi="Courier New"/>
          <w:color w:val="333333"/>
        </w:rPr>
        <w:br/>
        <w:t xml:space="preserve">    int minPrice = arr[0];</w:t>
      </w:r>
      <w:r w:rsidRPr="00571576">
        <w:rPr>
          <w:rFonts w:ascii="Courier New" w:hAnsi="Courier New"/>
          <w:color w:val="333333"/>
        </w:rPr>
        <w:br/>
        <w:t xml:space="preserve">    int maxProfit = 0;</w:t>
      </w:r>
      <w:r w:rsidRPr="00571576">
        <w:rPr>
          <w:rFonts w:ascii="Courier New" w:hAnsi="Courier New"/>
          <w:color w:val="333333"/>
        </w:rPr>
        <w:br/>
      </w:r>
      <w:r w:rsidRPr="00571576">
        <w:rPr>
          <w:rFonts w:ascii="Courier New" w:hAnsi="Courier New"/>
          <w:color w:val="333333"/>
        </w:rPr>
        <w:br/>
        <w:t xml:space="preserve">    for(int i = 1; i &lt; size;</w:t>
      </w:r>
      <w:r w:rsidRPr="00571576">
        <w:rPr>
          <w:rFonts w:ascii="Courier New" w:hAnsi="Courier New"/>
          <w:color w:val="333333"/>
        </w:rPr>
        <w:t xml:space="preserve"> i++) {</w:t>
      </w:r>
      <w:r w:rsidRPr="00571576">
        <w:rPr>
          <w:rFonts w:ascii="Courier New" w:hAnsi="Courier New"/>
          <w:color w:val="333333"/>
        </w:rPr>
        <w:br/>
        <w:t xml:space="preserve">        int profit = arr[i] - minPrice;</w:t>
      </w:r>
      <w:r w:rsidRPr="00571576">
        <w:rPr>
          <w:rFonts w:ascii="Courier New" w:hAnsi="Courier New"/>
          <w:color w:val="333333"/>
        </w:rPr>
        <w:br/>
        <w:t xml:space="preserve">        if(profit &gt; maxProfit) {</w:t>
      </w:r>
      <w:r w:rsidRPr="00571576">
        <w:rPr>
          <w:rFonts w:ascii="Courier New" w:hAnsi="Courier New"/>
          <w:color w:val="333333"/>
        </w:rPr>
        <w:br/>
      </w:r>
      <w:r w:rsidR="00315F67">
        <w:rPr>
          <w:rFonts w:ascii="Courier New" w:hAnsi="Courier New"/>
          <w:color w:val="333333"/>
        </w:rPr>
        <w:lastRenderedPageBreak/>
        <w:t xml:space="preserve">       </w:t>
      </w:r>
      <w:r w:rsidRPr="00571576">
        <w:rPr>
          <w:rFonts w:ascii="Courier New" w:hAnsi="Courier New"/>
          <w:color w:val="333333"/>
        </w:rPr>
        <w:t xml:space="preserve">    maxProfit = profit;</w:t>
      </w:r>
      <w:r w:rsidRPr="00571576">
        <w:rPr>
          <w:rFonts w:ascii="Courier New" w:hAnsi="Courier New"/>
          <w:color w:val="333333"/>
        </w:rPr>
        <w:br/>
        <w:t xml:space="preserve">        }</w:t>
      </w:r>
      <w:r w:rsidRPr="00571576">
        <w:rPr>
          <w:rFonts w:ascii="Courier New" w:hAnsi="Courier New"/>
          <w:color w:val="333333"/>
        </w:rPr>
        <w:br/>
        <w:t xml:space="preserve">        </w:t>
      </w:r>
      <w:r w:rsidRPr="00571576">
        <w:rPr>
          <w:rFonts w:ascii="Courier New" w:hAnsi="Courier New"/>
          <w:color w:val="333333"/>
        </w:rPr>
        <w:br/>
        <w:t xml:space="preserve">        if(arr[i] &lt; minPrice) {</w:t>
      </w:r>
      <w:r w:rsidRPr="00571576">
        <w:rPr>
          <w:rFonts w:ascii="Courier New" w:hAnsi="Courier New"/>
          <w:color w:val="333333"/>
        </w:rPr>
        <w:br/>
        <w:t xml:space="preserve">            minPrice = arr[i];</w:t>
      </w:r>
      <w:r w:rsidRPr="00571576">
        <w:rPr>
          <w:rFonts w:ascii="Courier New" w:hAnsi="Courier New"/>
          <w:color w:val="333333"/>
        </w:rPr>
        <w:br/>
        <w:t xml:space="preserve">        }</w:t>
      </w:r>
      <w:r w:rsidRPr="00571576">
        <w:rPr>
          <w:rFonts w:ascii="Courier New" w:hAnsi="Courier New"/>
          <w:color w:val="333333"/>
        </w:rPr>
        <w:br/>
        <w:t xml:space="preserve">    }</w:t>
      </w:r>
      <w:r w:rsidRPr="00571576">
        <w:rPr>
          <w:rFonts w:ascii="Courier New" w:hAnsi="Courier New"/>
          <w:color w:val="333333"/>
        </w:rPr>
        <w:br/>
      </w:r>
      <w:r w:rsidRPr="00571576">
        <w:rPr>
          <w:rFonts w:ascii="Courier New" w:hAnsi="Courier New"/>
          <w:color w:val="333333"/>
        </w:rPr>
        <w:br/>
        <w:t xml:space="preserve">    if(maxProfit == 0) {</w:t>
      </w:r>
      <w:r w:rsidRPr="00571576">
        <w:rPr>
          <w:rFonts w:ascii="Courier New" w:hAnsi="Courier New"/>
          <w:color w:val="333333"/>
        </w:rPr>
        <w:br/>
        <w:t xml:space="preserve">        cout &lt;&lt; "Do</w:t>
      </w:r>
      <w:r w:rsidRPr="00571576">
        <w:rPr>
          <w:rFonts w:ascii="Courier New" w:hAnsi="Courier New"/>
          <w:color w:val="333333"/>
        </w:rPr>
        <w:t>n't Buy Or Sell";</w:t>
      </w:r>
      <w:r w:rsidRPr="00571576">
        <w:rPr>
          <w:rFonts w:ascii="Courier New" w:hAnsi="Courier New"/>
          <w:color w:val="333333"/>
        </w:rPr>
        <w:br/>
        <w:t xml:space="preserve">    } else {</w:t>
      </w:r>
      <w:r w:rsidRPr="00571576">
        <w:rPr>
          <w:rFonts w:ascii="Courier New" w:hAnsi="Courier New"/>
          <w:color w:val="333333"/>
        </w:rPr>
        <w:br/>
        <w:t xml:space="preserve">        cout &lt;&lt; "Maximum profit is: " &lt;&lt; maxProfit;</w:t>
      </w:r>
      <w:r w:rsidRPr="00571576">
        <w:rPr>
          <w:rFonts w:ascii="Courier New" w:hAnsi="Courier New"/>
          <w:color w:val="333333"/>
        </w:rPr>
        <w:br/>
        <w:t xml:space="preserve">    }</w:t>
      </w:r>
      <w:r w:rsidRPr="00571576">
        <w:rPr>
          <w:rFonts w:ascii="Courier New" w:hAnsi="Courier New"/>
          <w:color w:val="333333"/>
        </w:rPr>
        <w:br/>
      </w:r>
      <w:r w:rsidRPr="00571576">
        <w:rPr>
          <w:rFonts w:ascii="Courier New" w:hAnsi="Courier New"/>
          <w:color w:val="333333"/>
        </w:rPr>
        <w:br/>
        <w:t xml:space="preserve">    return 0;</w:t>
      </w:r>
      <w:r w:rsidRPr="00571576">
        <w:rPr>
          <w:rFonts w:ascii="Courier New" w:hAnsi="Courier New"/>
          <w:color w:val="333333"/>
        </w:rPr>
        <w:br/>
        <w:t>}</w:t>
      </w:r>
    </w:p>
    <w:p w:rsidR="00571576" w:rsidRDefault="00571576">
      <w:pPr>
        <w:keepNext/>
        <w:spacing w:before="240" w:after="120"/>
        <w:rPr>
          <w:rFonts w:ascii="Arial" w:hAnsi="Arial"/>
          <w:b/>
          <w:color w:val="4682B4"/>
          <w:sz w:val="26"/>
        </w:rPr>
      </w:pPr>
    </w:p>
    <w:p w:rsidR="00571576" w:rsidRDefault="00DE3B6B" w:rsidP="00571576">
      <w:pPr>
        <w:keepNext/>
        <w:spacing w:before="240" w:after="120"/>
        <w:rPr>
          <w:rFonts w:ascii="Arial" w:hAnsi="Arial"/>
          <w:b/>
          <w:color w:val="4682B4"/>
          <w:sz w:val="26"/>
        </w:rPr>
      </w:pPr>
      <w:r>
        <w:rPr>
          <w:rFonts w:ascii="Arial" w:hAnsi="Arial"/>
          <w:b/>
          <w:color w:val="4682B4"/>
          <w:sz w:val="26"/>
        </w:rPr>
        <w:t xml:space="preserve">Output </w:t>
      </w:r>
    </w:p>
    <w:p w:rsidR="00571576" w:rsidRDefault="00571576" w:rsidP="00571576">
      <w:pPr>
        <w:keepNext/>
        <w:spacing w:before="240" w:after="120"/>
      </w:pPr>
    </w:p>
    <w:p w:rsidR="00571576" w:rsidRDefault="00315F67" w:rsidP="00571576">
      <w:pPr>
        <w:rPr>
          <w:sz w:val="16"/>
          <w:szCs w:val="16"/>
        </w:rPr>
      </w:pPr>
      <w:r w:rsidRPr="00315F67">
        <w:rPr>
          <w:sz w:val="16"/>
          <w:szCs w:val="16"/>
        </w:rPr>
        <w:drawing>
          <wp:inline distT="0" distB="0" distL="0" distR="0" wp14:anchorId="27BEDE26" wp14:editId="31CB1502">
            <wp:extent cx="6400800" cy="1697990"/>
            <wp:effectExtent l="133350" t="114300" r="133350" b="1689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7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15F67" w:rsidRDefault="00315F67" w:rsidP="00571576">
      <w:pPr>
        <w:rPr>
          <w:sz w:val="16"/>
          <w:szCs w:val="16"/>
        </w:rPr>
      </w:pPr>
    </w:p>
    <w:p w:rsidR="00F1134B" w:rsidRDefault="00F1134B" w:rsidP="00571576">
      <w:pPr>
        <w:rPr>
          <w:sz w:val="16"/>
          <w:szCs w:val="16"/>
        </w:rPr>
      </w:pPr>
    </w:p>
    <w:p w:rsidR="00315F67" w:rsidRDefault="00315F67" w:rsidP="00571576">
      <w:pPr>
        <w:rPr>
          <w:sz w:val="16"/>
          <w:szCs w:val="16"/>
        </w:rPr>
      </w:pPr>
    </w:p>
    <w:p w:rsidR="00571576" w:rsidRDefault="00571576" w:rsidP="00571576">
      <w:pPr>
        <w:rPr>
          <w:sz w:val="16"/>
          <w:szCs w:val="16"/>
        </w:rPr>
      </w:pPr>
    </w:p>
    <w:p w:rsidR="00571576" w:rsidRPr="00571576" w:rsidRDefault="00571576" w:rsidP="00571576">
      <w:pPr>
        <w:rPr>
          <w:sz w:val="16"/>
          <w:szCs w:val="16"/>
        </w:rPr>
      </w:pPr>
    </w:p>
    <w:p w:rsidR="008C43B2" w:rsidRDefault="00DE3B6B">
      <w:pPr>
        <w:keepNext/>
        <w:spacing w:before="240" w:after="120"/>
        <w:rPr>
          <w:rFonts w:ascii="Arial" w:hAnsi="Arial"/>
          <w:b/>
          <w:color w:val="003366"/>
          <w:sz w:val="36"/>
          <w:szCs w:val="36"/>
          <w:u w:val="single"/>
        </w:rPr>
      </w:pPr>
      <w:r w:rsidRPr="00F1134B">
        <w:rPr>
          <w:rFonts w:ascii="Arial" w:hAnsi="Arial"/>
          <w:b/>
          <w:color w:val="003366"/>
          <w:sz w:val="36"/>
          <w:szCs w:val="36"/>
          <w:u w:val="single"/>
        </w:rPr>
        <w:lastRenderedPageBreak/>
        <w:t xml:space="preserve">Problem </w:t>
      </w:r>
      <w:r w:rsidRPr="00F1134B">
        <w:rPr>
          <w:rFonts w:ascii="Arial" w:hAnsi="Arial"/>
          <w:b/>
          <w:color w:val="003366"/>
          <w:sz w:val="36"/>
          <w:szCs w:val="36"/>
          <w:u w:val="single"/>
        </w:rPr>
        <w:t>4: Best Time to Buy and Sell Stock II</w:t>
      </w:r>
    </w:p>
    <w:p w:rsidR="00F1134B" w:rsidRPr="00F1134B" w:rsidRDefault="00F1134B">
      <w:pPr>
        <w:keepNext/>
        <w:spacing w:before="240" w:after="120"/>
        <w:rPr>
          <w:sz w:val="18"/>
          <w:szCs w:val="18"/>
          <w:u w:val="single"/>
        </w:rPr>
      </w:pPr>
    </w:p>
    <w:p w:rsidR="008C43B2" w:rsidRDefault="00DE3B6B">
      <w:r>
        <w:rPr>
          <w:rFonts w:ascii="Arial" w:hAnsi="Arial"/>
          <w:b/>
          <w:color w:val="333333"/>
        </w:rPr>
        <w:t>Problem Statement</w:t>
      </w:r>
      <w:proofErr w:type="gramStart"/>
      <w:r>
        <w:rPr>
          <w:rFonts w:ascii="Arial" w:hAnsi="Arial"/>
          <w:b/>
          <w:color w:val="333333"/>
        </w:rPr>
        <w:t>:</w:t>
      </w:r>
      <w:proofErr w:type="gramEnd"/>
      <w:r>
        <w:rPr>
          <w:rFonts w:ascii="Arial" w:hAnsi="Arial"/>
          <w:b/>
          <w:color w:val="333333"/>
        </w:rPr>
        <w:br/>
      </w:r>
      <w:r>
        <w:rPr>
          <w:rFonts w:ascii="Arial" w:hAnsi="Arial"/>
          <w:color w:val="333333"/>
        </w:rPr>
        <w:t>You are given an array prices where prices[i] is the price of a given stock on the i-th day. Find the maximum profit you can achieve. You may complete at most two transactions.</w:t>
      </w:r>
      <w:r>
        <w:rPr>
          <w:rFonts w:ascii="Arial" w:hAnsi="Arial"/>
          <w:color w:val="333333"/>
        </w:rPr>
        <w:br/>
      </w:r>
    </w:p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Algorithm</w:t>
      </w:r>
    </w:p>
    <w:p w:rsidR="008C43B2" w:rsidRDefault="00DE3B6B">
      <w:r>
        <w:rPr>
          <w:rFonts w:ascii="Arial" w:hAnsi="Arial"/>
          <w:color w:val="333333"/>
        </w:rPr>
        <w:t>1. Start the program and enter the number of days.</w:t>
      </w:r>
      <w:r>
        <w:rPr>
          <w:rFonts w:ascii="Arial" w:hAnsi="Arial"/>
          <w:color w:val="333333"/>
        </w:rPr>
        <w:br/>
        <w:t>2. Input the price array values.</w:t>
      </w:r>
      <w:r>
        <w:rPr>
          <w:rFonts w:ascii="Arial" w:hAnsi="Arial"/>
          <w:color w:val="333333"/>
        </w:rPr>
        <w:br/>
        <w:t>3. Track the best choice using state variables for two transactions:</w:t>
      </w:r>
      <w:r>
        <w:rPr>
          <w:rFonts w:ascii="Arial" w:hAnsi="Arial"/>
          <w:color w:val="333333"/>
        </w:rPr>
        <w:br/>
        <w:t xml:space="preserve">   buy1, </w:t>
      </w:r>
      <w:r>
        <w:rPr>
          <w:rFonts w:ascii="Arial" w:hAnsi="Arial"/>
          <w:color w:val="333333"/>
        </w:rPr>
        <w:t>buy2 (initialized to high value 100000) and profit1, profit2 (initialized to 0).</w:t>
      </w:r>
      <w:r>
        <w:rPr>
          <w:rFonts w:ascii="Arial" w:hAnsi="Arial"/>
          <w:color w:val="333333"/>
        </w:rPr>
        <w:br/>
        <w:t>4. Traverse the prices array once and compute dynamically:</w:t>
      </w:r>
      <w:r>
        <w:rPr>
          <w:rFonts w:ascii="Arial" w:hAnsi="Arial"/>
          <w:color w:val="333333"/>
        </w:rPr>
        <w:br/>
        <w:t xml:space="preserve">   - buy1 = min(buy1, price)</w:t>
      </w:r>
      <w:r>
        <w:rPr>
          <w:rFonts w:ascii="Arial" w:hAnsi="Arial"/>
          <w:color w:val="333333"/>
        </w:rPr>
        <w:br/>
        <w:t xml:space="preserve">   - profit1 = max(profit1, price - buy1)</w:t>
      </w:r>
      <w:r>
        <w:rPr>
          <w:rFonts w:ascii="Arial" w:hAnsi="Arial"/>
          <w:color w:val="333333"/>
        </w:rPr>
        <w:br/>
        <w:t xml:space="preserve">   - buy2 = min(buy2, price - profit1)</w:t>
      </w:r>
      <w:r>
        <w:rPr>
          <w:rFonts w:ascii="Arial" w:hAnsi="Arial"/>
          <w:color w:val="333333"/>
        </w:rPr>
        <w:br/>
        <w:t xml:space="preserve">   - p</w:t>
      </w:r>
      <w:r>
        <w:rPr>
          <w:rFonts w:ascii="Arial" w:hAnsi="Arial"/>
          <w:color w:val="333333"/>
        </w:rPr>
        <w:t>rofit2 = max(profit2, price - buy2)</w:t>
      </w:r>
      <w:r>
        <w:rPr>
          <w:rFonts w:ascii="Arial" w:hAnsi="Arial"/>
          <w:color w:val="333333"/>
        </w:rPr>
        <w:br/>
        <w:t>5. Print total profit2 or alternative message if zero.</w:t>
      </w:r>
      <w:r>
        <w:rPr>
          <w:rFonts w:ascii="Arial" w:hAnsi="Arial"/>
          <w:color w:val="333333"/>
        </w:rPr>
        <w:br/>
        <w:t>6. End the program.</w:t>
      </w:r>
    </w:p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Source Code (C++)</w:t>
      </w:r>
    </w:p>
    <w:p w:rsidR="008C43B2" w:rsidRDefault="00DE3B6B" w:rsidP="00F1134B">
      <w:pPr>
        <w:shd w:val="clear" w:color="auto" w:fill="D9D9D9" w:themeFill="background1" w:themeFillShade="D9"/>
        <w:ind w:left="288"/>
        <w:rPr>
          <w:rFonts w:ascii="Courier New" w:hAnsi="Courier New"/>
          <w:color w:val="333333"/>
        </w:rPr>
      </w:pPr>
      <w:r w:rsidRPr="00F1134B">
        <w:rPr>
          <w:rFonts w:ascii="Courier New" w:hAnsi="Courier New"/>
          <w:color w:val="333333"/>
        </w:rPr>
        <w:t>#include &lt;iostream&gt;</w:t>
      </w:r>
      <w:r w:rsidRPr="00F1134B">
        <w:rPr>
          <w:rFonts w:ascii="Courier New" w:hAnsi="Courier New"/>
          <w:color w:val="333333"/>
        </w:rPr>
        <w:br/>
        <w:t>using namespace std;</w:t>
      </w:r>
      <w:r w:rsidRPr="00F1134B">
        <w:rPr>
          <w:rFonts w:ascii="Courier New" w:hAnsi="Courier New"/>
          <w:color w:val="333333"/>
        </w:rPr>
        <w:br/>
      </w:r>
      <w:r w:rsidRPr="00F1134B">
        <w:rPr>
          <w:rFonts w:ascii="Courier New" w:hAnsi="Courier New"/>
          <w:color w:val="333333"/>
        </w:rPr>
        <w:br/>
        <w:t>int main() {</w:t>
      </w:r>
      <w:r w:rsidRPr="00F1134B">
        <w:rPr>
          <w:rFonts w:ascii="Courier New" w:hAnsi="Courier New"/>
          <w:color w:val="333333"/>
        </w:rPr>
        <w:br/>
        <w:t xml:space="preserve">    int n;</w:t>
      </w:r>
      <w:r w:rsidRPr="00F1134B">
        <w:rPr>
          <w:rFonts w:ascii="Courier New" w:hAnsi="Courier New"/>
          <w:color w:val="333333"/>
        </w:rPr>
        <w:br/>
        <w:t xml:space="preserve">    cout &lt;&lt; "Enter number of days: ";</w:t>
      </w:r>
      <w:r w:rsidRPr="00F1134B">
        <w:rPr>
          <w:rFonts w:ascii="Courier New" w:hAnsi="Courier New"/>
          <w:color w:val="333333"/>
        </w:rPr>
        <w:br/>
        <w:t xml:space="preserve">    cin &gt;&gt; n;</w:t>
      </w:r>
      <w:r w:rsidRPr="00F1134B">
        <w:rPr>
          <w:rFonts w:ascii="Courier New" w:hAnsi="Courier New"/>
          <w:color w:val="333333"/>
        </w:rPr>
        <w:br/>
        <w:t xml:space="preserve">    int p</w:t>
      </w:r>
      <w:r w:rsidRPr="00F1134B">
        <w:rPr>
          <w:rFonts w:ascii="Courier New" w:hAnsi="Courier New"/>
          <w:color w:val="333333"/>
        </w:rPr>
        <w:t>rices[n];</w:t>
      </w:r>
      <w:r w:rsidRPr="00F1134B">
        <w:rPr>
          <w:rFonts w:ascii="Courier New" w:hAnsi="Courier New"/>
          <w:color w:val="333333"/>
        </w:rPr>
        <w:br/>
      </w:r>
      <w:r w:rsidRPr="00F1134B">
        <w:rPr>
          <w:rFonts w:ascii="Courier New" w:hAnsi="Courier New"/>
          <w:color w:val="333333"/>
        </w:rPr>
        <w:br/>
        <w:t xml:space="preserve">    cout &lt;&lt; "Enter " &lt;&lt; n &lt;&lt; " day's prices:" &lt;&lt; endl;</w:t>
      </w:r>
      <w:r w:rsidRPr="00F1134B">
        <w:rPr>
          <w:rFonts w:ascii="Courier New" w:hAnsi="Courier New"/>
          <w:color w:val="333333"/>
        </w:rPr>
        <w:br/>
        <w:t xml:space="preserve">    for(int i = 0; i &lt; n; i++) {</w:t>
      </w:r>
      <w:r w:rsidRPr="00F1134B">
        <w:rPr>
          <w:rFonts w:ascii="Courier New" w:hAnsi="Courier New"/>
          <w:color w:val="333333"/>
        </w:rPr>
        <w:br/>
        <w:t xml:space="preserve">        cin &gt;&gt; prices[i];</w:t>
      </w:r>
      <w:r w:rsidRPr="00F1134B">
        <w:rPr>
          <w:rFonts w:ascii="Courier New" w:hAnsi="Courier New"/>
          <w:color w:val="333333"/>
        </w:rPr>
        <w:br/>
        <w:t xml:space="preserve">    }</w:t>
      </w:r>
      <w:r w:rsidRPr="00F1134B">
        <w:rPr>
          <w:rFonts w:ascii="Courier New" w:hAnsi="Courier New"/>
          <w:color w:val="333333"/>
        </w:rPr>
        <w:br/>
      </w:r>
      <w:r w:rsidRPr="00F1134B">
        <w:rPr>
          <w:rFonts w:ascii="Courier New" w:hAnsi="Courier New"/>
          <w:color w:val="333333"/>
        </w:rPr>
        <w:br/>
        <w:t xml:space="preserve">    int buy1 = 100000, buy2 = 100000;</w:t>
      </w:r>
      <w:r w:rsidRPr="00F1134B">
        <w:rPr>
          <w:rFonts w:ascii="Courier New" w:hAnsi="Courier New"/>
          <w:color w:val="333333"/>
        </w:rPr>
        <w:br/>
        <w:t xml:space="preserve">    int profit1 = 0, profit2 = 0;</w:t>
      </w:r>
      <w:r w:rsidRPr="00F1134B">
        <w:rPr>
          <w:rFonts w:ascii="Courier New" w:hAnsi="Courier New"/>
          <w:color w:val="333333"/>
        </w:rPr>
        <w:br/>
      </w:r>
      <w:r w:rsidRPr="00F1134B">
        <w:rPr>
          <w:rFonts w:ascii="Courier New" w:hAnsi="Courier New"/>
          <w:color w:val="333333"/>
        </w:rPr>
        <w:br/>
        <w:t xml:space="preserve">    for(int i = 0; i &lt; n; i++) {</w:t>
      </w:r>
      <w:r w:rsidRPr="00F1134B">
        <w:rPr>
          <w:rFonts w:ascii="Courier New" w:hAnsi="Courier New"/>
          <w:color w:val="333333"/>
        </w:rPr>
        <w:br/>
        <w:t xml:space="preserve">        buy1 = min</w:t>
      </w:r>
      <w:r w:rsidRPr="00F1134B">
        <w:rPr>
          <w:rFonts w:ascii="Courier New" w:hAnsi="Courier New"/>
          <w:color w:val="333333"/>
        </w:rPr>
        <w:t>(buy1, prices[i]);</w:t>
      </w:r>
      <w:r w:rsidRPr="00F1134B">
        <w:rPr>
          <w:rFonts w:ascii="Courier New" w:hAnsi="Courier New"/>
          <w:color w:val="333333"/>
        </w:rPr>
        <w:br/>
        <w:t xml:space="preserve">        profit1 = max(profit1, prices[i] - buy1);</w:t>
      </w:r>
      <w:r w:rsidRPr="00F1134B">
        <w:rPr>
          <w:rFonts w:ascii="Courier New" w:hAnsi="Courier New"/>
          <w:color w:val="333333"/>
        </w:rPr>
        <w:br/>
        <w:t xml:space="preserve">        buy2 = min(buy2, prices[i] - profit1);</w:t>
      </w:r>
      <w:r w:rsidRPr="00F1134B">
        <w:rPr>
          <w:rFonts w:ascii="Courier New" w:hAnsi="Courier New"/>
          <w:color w:val="333333"/>
        </w:rPr>
        <w:br/>
      </w:r>
      <w:r w:rsidRPr="00F1134B">
        <w:rPr>
          <w:rFonts w:ascii="Courier New" w:hAnsi="Courier New"/>
          <w:color w:val="333333"/>
        </w:rPr>
        <w:lastRenderedPageBreak/>
        <w:t xml:space="preserve">        profit2 = max(profit2, prices[i] - buy2);</w:t>
      </w:r>
      <w:r w:rsidRPr="00F1134B">
        <w:rPr>
          <w:rFonts w:ascii="Courier New" w:hAnsi="Courier New"/>
          <w:color w:val="333333"/>
        </w:rPr>
        <w:br/>
        <w:t xml:space="preserve">    }</w:t>
      </w:r>
      <w:r w:rsidRPr="00F1134B">
        <w:rPr>
          <w:rFonts w:ascii="Courier New" w:hAnsi="Courier New"/>
          <w:color w:val="333333"/>
        </w:rPr>
        <w:br/>
      </w:r>
      <w:r w:rsidRPr="00F1134B">
        <w:rPr>
          <w:rFonts w:ascii="Courier New" w:hAnsi="Courier New"/>
          <w:color w:val="333333"/>
        </w:rPr>
        <w:br/>
        <w:t xml:space="preserve">    if(profit2 == 0) {</w:t>
      </w:r>
      <w:r w:rsidRPr="00F1134B">
        <w:rPr>
          <w:rFonts w:ascii="Courier New" w:hAnsi="Courier New"/>
          <w:color w:val="333333"/>
        </w:rPr>
        <w:br/>
        <w:t xml:space="preserve">        cout &lt;&lt; "Don't Buy Or Sell";</w:t>
      </w:r>
      <w:r w:rsidRPr="00F1134B">
        <w:rPr>
          <w:rFonts w:ascii="Courier New" w:hAnsi="Courier New"/>
          <w:color w:val="333333"/>
        </w:rPr>
        <w:br/>
        <w:t xml:space="preserve">    } else {</w:t>
      </w:r>
      <w:r w:rsidRPr="00F1134B">
        <w:rPr>
          <w:rFonts w:ascii="Courier New" w:hAnsi="Courier New"/>
          <w:color w:val="333333"/>
        </w:rPr>
        <w:br/>
        <w:t xml:space="preserve">        co</w:t>
      </w:r>
      <w:r w:rsidRPr="00F1134B">
        <w:rPr>
          <w:rFonts w:ascii="Courier New" w:hAnsi="Courier New"/>
          <w:color w:val="333333"/>
        </w:rPr>
        <w:t>ut &lt;&lt; "Maximum profit is: " &lt;&lt; profit2;</w:t>
      </w:r>
      <w:r w:rsidRPr="00F1134B">
        <w:rPr>
          <w:rFonts w:ascii="Courier New" w:hAnsi="Courier New"/>
          <w:color w:val="333333"/>
        </w:rPr>
        <w:br/>
        <w:t xml:space="preserve">    }</w:t>
      </w:r>
      <w:r w:rsidRPr="00F1134B">
        <w:rPr>
          <w:rFonts w:ascii="Courier New" w:hAnsi="Courier New"/>
          <w:color w:val="333333"/>
        </w:rPr>
        <w:br/>
      </w:r>
      <w:r w:rsidRPr="00F1134B">
        <w:rPr>
          <w:rFonts w:ascii="Courier New" w:hAnsi="Courier New"/>
          <w:color w:val="333333"/>
        </w:rPr>
        <w:br/>
        <w:t xml:space="preserve">    return 0;</w:t>
      </w:r>
      <w:r w:rsidRPr="00F1134B">
        <w:rPr>
          <w:rFonts w:ascii="Courier New" w:hAnsi="Courier New"/>
          <w:color w:val="333333"/>
        </w:rPr>
        <w:br/>
        <w:t>}</w:t>
      </w:r>
    </w:p>
    <w:p w:rsidR="00F1134B" w:rsidRPr="00F1134B" w:rsidRDefault="00F1134B" w:rsidP="00F1134B">
      <w:pPr>
        <w:shd w:val="clear" w:color="auto" w:fill="FFFFFF" w:themeFill="background1"/>
        <w:rPr>
          <w:sz w:val="16"/>
          <w:szCs w:val="16"/>
        </w:rPr>
      </w:pPr>
    </w:p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 xml:space="preserve">Output </w:t>
      </w:r>
    </w:p>
    <w:p w:rsidR="008C43B2" w:rsidRDefault="00F1134B">
      <w:r w:rsidRPr="00F1134B">
        <w:drawing>
          <wp:inline distT="0" distB="0" distL="0" distR="0" wp14:anchorId="7987A797" wp14:editId="710A1DC3">
            <wp:extent cx="6400800" cy="2171065"/>
            <wp:effectExtent l="152400" t="152400" r="361950" b="3625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1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8C43B2" w:rsidSect="00F864C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170"/>
    <w:rsid w:val="0006063C"/>
    <w:rsid w:val="0015074B"/>
    <w:rsid w:val="0029639D"/>
    <w:rsid w:val="00315F67"/>
    <w:rsid w:val="00326F90"/>
    <w:rsid w:val="00571576"/>
    <w:rsid w:val="008C43B2"/>
    <w:rsid w:val="00AA1D8D"/>
    <w:rsid w:val="00B47730"/>
    <w:rsid w:val="00CB0664"/>
    <w:rsid w:val="00DE3B6B"/>
    <w:rsid w:val="00F1134B"/>
    <w:rsid w:val="00F86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D07D82-5789-4265-B260-0737D5DB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CB3D83-E6F3-4E3D-A2DF-D1A536394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2026-07-11T20:03:00Z</dcterms:created>
  <dcterms:modified xsi:type="dcterms:W3CDTF">2026-07-11T20:03:00Z</dcterms:modified>
  <cp:category/>
</cp:coreProperties>
</file>